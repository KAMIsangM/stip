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7FABF" w14:textId="77777777" w:rsidR="00891E4C" w:rsidRDefault="00000000">
      <w:pPr>
        <w:pStyle w:val="aa"/>
        <w:jc w:val="center"/>
      </w:pPr>
      <w:r>
        <w:t>生产实习报告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91E4C" w14:paraId="570D63DE" w14:textId="77777777">
        <w:trPr>
          <w:jc w:val="center"/>
        </w:trPr>
        <w:tc>
          <w:tcPr>
            <w:tcW w:w="4320" w:type="dxa"/>
          </w:tcPr>
          <w:p w14:paraId="1EDB2F81" w14:textId="77777777" w:rsidR="00891E4C" w:rsidRDefault="00000000">
            <w:pPr>
              <w:rPr>
                <w:rFonts w:hint="eastAsia"/>
              </w:rPr>
            </w:pPr>
            <w:r>
              <w:t>学生姓名</w:t>
            </w:r>
          </w:p>
        </w:tc>
        <w:tc>
          <w:tcPr>
            <w:tcW w:w="4320" w:type="dxa"/>
          </w:tcPr>
          <w:p w14:paraId="59BA3197" w14:textId="0E09006A" w:rsidR="00891E4C" w:rsidRPr="00921613" w:rsidRDefault="00921613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任庚辰</w:t>
            </w:r>
          </w:p>
        </w:tc>
      </w:tr>
      <w:tr w:rsidR="00891E4C" w14:paraId="313E7E51" w14:textId="77777777">
        <w:trPr>
          <w:jc w:val="center"/>
        </w:trPr>
        <w:tc>
          <w:tcPr>
            <w:tcW w:w="4320" w:type="dxa"/>
          </w:tcPr>
          <w:p w14:paraId="37BD18B6" w14:textId="77777777" w:rsidR="00891E4C" w:rsidRDefault="00000000">
            <w:pPr>
              <w:rPr>
                <w:rFonts w:hint="eastAsia"/>
              </w:rPr>
            </w:pPr>
            <w:r>
              <w:t>学号</w:t>
            </w:r>
          </w:p>
        </w:tc>
        <w:tc>
          <w:tcPr>
            <w:tcW w:w="4320" w:type="dxa"/>
          </w:tcPr>
          <w:p w14:paraId="6C69C885" w14:textId="1CE53C23" w:rsidR="00891E4C" w:rsidRPr="00921613" w:rsidRDefault="00000000">
            <w:pPr>
              <w:rPr>
                <w:rFonts w:eastAsia="宋体" w:hint="eastAsia"/>
                <w:lang w:eastAsia="zh-CN"/>
              </w:rPr>
            </w:pPr>
            <w:r>
              <w:t>U20231</w:t>
            </w:r>
            <w:r w:rsidR="00921613">
              <w:rPr>
                <w:rFonts w:eastAsia="宋体" w:hint="eastAsia"/>
                <w:lang w:eastAsia="zh-CN"/>
              </w:rPr>
              <w:t>7294</w:t>
            </w:r>
          </w:p>
        </w:tc>
      </w:tr>
      <w:tr w:rsidR="00891E4C" w14:paraId="5453E2B4" w14:textId="77777777">
        <w:trPr>
          <w:jc w:val="center"/>
        </w:trPr>
        <w:tc>
          <w:tcPr>
            <w:tcW w:w="4320" w:type="dxa"/>
          </w:tcPr>
          <w:p w14:paraId="4580C7C3" w14:textId="77777777" w:rsidR="00891E4C" w:rsidRDefault="00000000">
            <w:pPr>
              <w:rPr>
                <w:rFonts w:hint="eastAsia"/>
              </w:rPr>
            </w:pPr>
            <w:r>
              <w:t>专业班级</w:t>
            </w:r>
          </w:p>
        </w:tc>
        <w:tc>
          <w:tcPr>
            <w:tcW w:w="4320" w:type="dxa"/>
          </w:tcPr>
          <w:p w14:paraId="787C519D" w14:textId="77777777" w:rsidR="00891E4C" w:rsidRDefault="00000000">
            <w:pPr>
              <w:rPr>
                <w:rFonts w:hint="eastAsia"/>
              </w:rPr>
            </w:pPr>
            <w:r>
              <w:t>软件工程</w:t>
            </w:r>
            <w:r>
              <w:t>2303</w:t>
            </w:r>
            <w:r>
              <w:t>班</w:t>
            </w:r>
          </w:p>
        </w:tc>
      </w:tr>
      <w:tr w:rsidR="00891E4C" w14:paraId="276CC33D" w14:textId="77777777">
        <w:trPr>
          <w:jc w:val="center"/>
        </w:trPr>
        <w:tc>
          <w:tcPr>
            <w:tcW w:w="4320" w:type="dxa"/>
          </w:tcPr>
          <w:p w14:paraId="312CF82C" w14:textId="77777777" w:rsidR="00891E4C" w:rsidRDefault="00000000">
            <w:pPr>
              <w:rPr>
                <w:rFonts w:hint="eastAsia"/>
              </w:rPr>
            </w:pPr>
            <w:r>
              <w:t>实习单位</w:t>
            </w:r>
          </w:p>
        </w:tc>
        <w:tc>
          <w:tcPr>
            <w:tcW w:w="4320" w:type="dxa"/>
          </w:tcPr>
          <w:p w14:paraId="25396F3A" w14:textId="77777777" w:rsidR="00891E4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武汉</w:t>
            </w:r>
            <w:proofErr w:type="gramStart"/>
            <w:r>
              <w:rPr>
                <w:lang w:eastAsia="zh-CN"/>
              </w:rPr>
              <w:t>学链科技</w:t>
            </w:r>
            <w:proofErr w:type="gramEnd"/>
            <w:r>
              <w:rPr>
                <w:lang w:eastAsia="zh-CN"/>
              </w:rPr>
              <w:t>有限公司</w:t>
            </w:r>
          </w:p>
        </w:tc>
      </w:tr>
      <w:tr w:rsidR="00891E4C" w14:paraId="659710F7" w14:textId="77777777">
        <w:trPr>
          <w:jc w:val="center"/>
        </w:trPr>
        <w:tc>
          <w:tcPr>
            <w:tcW w:w="4320" w:type="dxa"/>
          </w:tcPr>
          <w:p w14:paraId="128AB35C" w14:textId="77777777" w:rsidR="00891E4C" w:rsidRDefault="00000000">
            <w:pPr>
              <w:rPr>
                <w:rFonts w:hint="eastAsia"/>
              </w:rPr>
            </w:pPr>
            <w:proofErr w:type="spellStart"/>
            <w:r>
              <w:t>实习时间</w:t>
            </w:r>
            <w:proofErr w:type="spellEnd"/>
          </w:p>
        </w:tc>
        <w:tc>
          <w:tcPr>
            <w:tcW w:w="4320" w:type="dxa"/>
          </w:tcPr>
          <w:p w14:paraId="6E0F8CBD" w14:textId="77777777" w:rsidR="00891E4C" w:rsidRDefault="00000000">
            <w:pPr>
              <w:rPr>
                <w:rFonts w:hint="eastAsia"/>
              </w:rPr>
            </w:pPr>
            <w:r>
              <w:t>2026</w:t>
            </w:r>
            <w:r>
              <w:t>年</w:t>
            </w:r>
            <w:r>
              <w:t>6</w:t>
            </w:r>
            <w:r>
              <w:t>月</w:t>
            </w:r>
            <w:r>
              <w:t>1</w:t>
            </w:r>
            <w:r>
              <w:t>日</w:t>
            </w:r>
            <w:r>
              <w:t xml:space="preserve"> - 2026</w:t>
            </w:r>
            <w:r>
              <w:t>年</w:t>
            </w:r>
            <w:r>
              <w:t>6</w:t>
            </w:r>
            <w:r>
              <w:t>月</w:t>
            </w:r>
            <w:r>
              <w:t>27</w:t>
            </w:r>
            <w:r>
              <w:t>日</w:t>
            </w:r>
          </w:p>
        </w:tc>
      </w:tr>
    </w:tbl>
    <w:p w14:paraId="6F72B98E" w14:textId="77777777" w:rsidR="00891E4C" w:rsidRDefault="00891E4C">
      <w:pPr>
        <w:rPr>
          <w:rFonts w:hint="eastAsia"/>
        </w:rPr>
      </w:pPr>
    </w:p>
    <w:p w14:paraId="1F457705" w14:textId="77777777" w:rsidR="00891E4C" w:rsidRDefault="00000000">
      <w:pPr>
        <w:pStyle w:val="1"/>
      </w:pPr>
      <w:r>
        <w:t>目录</w:t>
      </w:r>
    </w:p>
    <w:p w14:paraId="46F3CD2A" w14:textId="77777777" w:rsidR="00891E4C" w:rsidRDefault="00000000">
      <w:pPr>
        <w:rPr>
          <w:rFonts w:hint="eastAsia"/>
        </w:rPr>
      </w:pPr>
      <w:r>
        <w:t xml:space="preserve">1. </w:t>
      </w:r>
      <w:r>
        <w:t>实习内容分析</w:t>
      </w:r>
      <w:r>
        <w:t>...........................................................3</w:t>
      </w:r>
    </w:p>
    <w:p w14:paraId="12128FA4" w14:textId="77777777" w:rsidR="00891E4C" w:rsidRDefault="00000000">
      <w:pPr>
        <w:rPr>
          <w:rFonts w:hint="eastAsia"/>
        </w:rPr>
      </w:pPr>
      <w:r>
        <w:t xml:space="preserve">   1.1 </w:t>
      </w:r>
      <w:r>
        <w:t>实习单位简介</w:t>
      </w:r>
    </w:p>
    <w:p w14:paraId="6D1D2FB6" w14:textId="77777777" w:rsidR="00891E4C" w:rsidRDefault="00000000">
      <w:pPr>
        <w:rPr>
          <w:rFonts w:hint="eastAsia"/>
        </w:rPr>
      </w:pPr>
      <w:r>
        <w:t xml:space="preserve">   1.2 </w:t>
      </w:r>
      <w:r>
        <w:t>实习项目概述</w:t>
      </w:r>
    </w:p>
    <w:p w14:paraId="13BC4E9C" w14:textId="77777777" w:rsidR="00891E4C" w:rsidRDefault="00000000">
      <w:pPr>
        <w:rPr>
          <w:rFonts w:hint="eastAsia"/>
        </w:rPr>
      </w:pPr>
      <w:r>
        <w:t xml:space="preserve">   1.3 </w:t>
      </w:r>
      <w:r>
        <w:t>实习工作安排</w:t>
      </w:r>
    </w:p>
    <w:p w14:paraId="3A2062F5" w14:textId="77777777" w:rsidR="00891E4C" w:rsidRDefault="00000000">
      <w:pPr>
        <w:rPr>
          <w:rFonts w:hint="eastAsia"/>
        </w:rPr>
      </w:pPr>
      <w:r>
        <w:t xml:space="preserve">   1.4 </w:t>
      </w:r>
      <w:r>
        <w:t>实习内容详细描述</w:t>
      </w:r>
    </w:p>
    <w:p w14:paraId="078111E5" w14:textId="77777777" w:rsidR="00891E4C" w:rsidRDefault="00000000">
      <w:pPr>
        <w:rPr>
          <w:rFonts w:hint="eastAsia"/>
        </w:rPr>
      </w:pPr>
      <w:r>
        <w:t xml:space="preserve">2. </w:t>
      </w:r>
      <w:r>
        <w:t>专题内容分析</w:t>
      </w:r>
      <w:r>
        <w:t>...........................................................7</w:t>
      </w:r>
    </w:p>
    <w:p w14:paraId="7D983D34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2.1 </w:t>
      </w:r>
      <w:r>
        <w:rPr>
          <w:lang w:eastAsia="zh-CN"/>
        </w:rPr>
        <w:t>基于</w:t>
      </w:r>
      <w:r>
        <w:rPr>
          <w:lang w:eastAsia="zh-CN"/>
        </w:rPr>
        <w:t>LLM</w:t>
      </w:r>
      <w:r>
        <w:rPr>
          <w:lang w:eastAsia="zh-CN"/>
        </w:rPr>
        <w:t>的课程大纲自动生成技术研究</w:t>
      </w:r>
    </w:p>
    <w:p w14:paraId="5470EAE0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2.2 </w:t>
      </w:r>
      <w:r>
        <w:rPr>
          <w:lang w:eastAsia="zh-CN"/>
        </w:rPr>
        <w:t>知识图谱可视化技术研究</w:t>
      </w:r>
    </w:p>
    <w:p w14:paraId="0AEF7E4D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 2.3 </w:t>
      </w:r>
      <w:r>
        <w:rPr>
          <w:lang w:eastAsia="zh-CN"/>
        </w:rPr>
        <w:t>多模态教学内容生成技术研究</w:t>
      </w:r>
    </w:p>
    <w:p w14:paraId="20CD0B2B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2.4 </w:t>
      </w:r>
      <w:r>
        <w:rPr>
          <w:lang w:eastAsia="zh-CN"/>
        </w:rPr>
        <w:t>语音功能集成技术研究</w:t>
      </w:r>
    </w:p>
    <w:p w14:paraId="75323720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收获与体会</w:t>
      </w:r>
      <w:r>
        <w:rPr>
          <w:lang w:eastAsia="zh-CN"/>
        </w:rPr>
        <w:t>.............................................................12</w:t>
      </w:r>
    </w:p>
    <w:p w14:paraId="2279C3E8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3.1 </w:t>
      </w:r>
      <w:r>
        <w:rPr>
          <w:lang w:eastAsia="zh-CN"/>
        </w:rPr>
        <w:t>技术方面的收获</w:t>
      </w:r>
    </w:p>
    <w:p w14:paraId="345D69BB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3.2 </w:t>
      </w:r>
      <w:r>
        <w:rPr>
          <w:lang w:eastAsia="zh-CN"/>
        </w:rPr>
        <w:t>非技术方面的收获</w:t>
      </w:r>
    </w:p>
    <w:p w14:paraId="7EAE0B96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3.3 </w:t>
      </w:r>
      <w:r>
        <w:rPr>
          <w:lang w:eastAsia="zh-CN"/>
        </w:rPr>
        <w:t>对软件工程的新认识</w:t>
      </w:r>
    </w:p>
    <w:p w14:paraId="75FF85D4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3.4 </w:t>
      </w:r>
      <w:r>
        <w:rPr>
          <w:lang w:eastAsia="zh-CN"/>
        </w:rPr>
        <w:t>对未来职业规划的思考</w:t>
      </w:r>
    </w:p>
    <w:p w14:paraId="66BE1E75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改进意见</w:t>
      </w:r>
      <w:r>
        <w:rPr>
          <w:lang w:eastAsia="zh-CN"/>
        </w:rPr>
        <w:t>.................................................................15</w:t>
      </w:r>
    </w:p>
    <w:p w14:paraId="26A365DE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4.1 </w:t>
      </w:r>
      <w:r>
        <w:rPr>
          <w:lang w:eastAsia="zh-CN"/>
        </w:rPr>
        <w:t>对项目本身的改进意见</w:t>
      </w:r>
    </w:p>
    <w:p w14:paraId="6587B6AF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4.2 </w:t>
      </w:r>
      <w:r>
        <w:rPr>
          <w:lang w:eastAsia="zh-CN"/>
        </w:rPr>
        <w:t>对实习安排的改进意见</w:t>
      </w:r>
    </w:p>
    <w:p w14:paraId="22784AE4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4.3 </w:t>
      </w:r>
      <w:r>
        <w:rPr>
          <w:lang w:eastAsia="zh-CN"/>
        </w:rPr>
        <w:t>对教学计划的改进意见</w:t>
      </w:r>
    </w:p>
    <w:p w14:paraId="7BDDD535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8493DEE" w14:textId="77777777" w:rsidR="00891E4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实习内容分析</w:t>
      </w:r>
    </w:p>
    <w:p w14:paraId="7CD987AF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实习单位简介</w:t>
      </w:r>
    </w:p>
    <w:p w14:paraId="40373591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武汉</w:t>
      </w:r>
      <w:proofErr w:type="gramStart"/>
      <w:r>
        <w:rPr>
          <w:lang w:eastAsia="zh-CN"/>
        </w:rPr>
        <w:t>学链科技</w:t>
      </w:r>
      <w:proofErr w:type="gramEnd"/>
      <w:r>
        <w:rPr>
          <w:lang w:eastAsia="zh-CN"/>
        </w:rPr>
        <w:t>有限公司是一家专注于智能教育领域的高新技术企业，致力于通过人工智能技术改进传统教学模式，提升学习效率。公司核心产品包括智能互动教学平台、个性化学习推荐系统、知识图谱构建工具等。公司团队由来自华中科技大学、武汉大学等高校的优秀教师和工程师组成，具有深厚的技术积累和丰富的教育行业经验。</w:t>
      </w:r>
    </w:p>
    <w:p w14:paraId="210ED238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公司成立于</w:t>
      </w:r>
      <w:r>
        <w:rPr>
          <w:lang w:eastAsia="zh-CN"/>
        </w:rPr>
        <w:t>2023</w:t>
      </w:r>
      <w:r>
        <w:rPr>
          <w:lang w:eastAsia="zh-CN"/>
        </w:rPr>
        <w:t>年，虽然成立时间不长，但已经在智能教育领域取得了一系列创新成果。公司的核心理念是</w:t>
      </w:r>
      <w:r>
        <w:rPr>
          <w:lang w:eastAsia="zh-CN"/>
        </w:rPr>
        <w:t>"</w:t>
      </w:r>
      <w:r>
        <w:rPr>
          <w:lang w:eastAsia="zh-CN"/>
        </w:rPr>
        <w:t>让学习更智能、更互动、更个性</w:t>
      </w:r>
      <w:r>
        <w:rPr>
          <w:lang w:eastAsia="zh-CN"/>
        </w:rPr>
        <w:t>"</w:t>
      </w:r>
      <w:r>
        <w:rPr>
          <w:lang w:eastAsia="zh-CN"/>
        </w:rPr>
        <w:t>，致力于搭建一座连接知识与学生的智慧教育桥梁。公司产品已经在全国多所高校和培训机构得到应用，获得了用户的一致好评。通过与多所学校的合作，公司积累了大量的教育数据和教学经验，为产品的持续优化提供了强有力的支撑。</w:t>
      </w:r>
    </w:p>
    <w:p w14:paraId="50A38051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公司的研发团队由来自国内外知名高校的优秀工程师组成，他们在人工智能、大数据分析、软件开发等领域具有丰富的经验。团队氛围开放、创新，鼓励员工提出新的想法和解决方案。在实习期间，我有幸参与了团队的每</w:t>
      </w:r>
      <w:proofErr w:type="gramStart"/>
      <w:r>
        <w:rPr>
          <w:lang w:eastAsia="zh-CN"/>
        </w:rPr>
        <w:t>周技术</w:t>
      </w:r>
      <w:proofErr w:type="gramEnd"/>
      <w:r>
        <w:rPr>
          <w:lang w:eastAsia="zh-CN"/>
        </w:rPr>
        <w:t>分享会，听取了关于最新</w:t>
      </w:r>
      <w:r>
        <w:rPr>
          <w:lang w:eastAsia="zh-CN"/>
        </w:rPr>
        <w:t>AI</w:t>
      </w:r>
      <w:r>
        <w:rPr>
          <w:lang w:eastAsia="zh-CN"/>
        </w:rPr>
        <w:t>技术、最佳实践案例的分享，受益匪浅。</w:t>
      </w:r>
    </w:p>
    <w:p w14:paraId="2B7E7254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在本次生产实习中，我有幸加入公司的研发团队，参与智能互动教学平台项目的开发工作。该项目旨在构建一个基于多智能</w:t>
      </w:r>
      <w:proofErr w:type="gramStart"/>
      <w:r>
        <w:rPr>
          <w:lang w:eastAsia="zh-CN"/>
        </w:rPr>
        <w:t>体技术</w:t>
      </w:r>
      <w:proofErr w:type="gramEnd"/>
      <w:r>
        <w:rPr>
          <w:lang w:eastAsia="zh-CN"/>
        </w:rPr>
        <w:t>的互动教学系统，通过集成大语言模型、语音合成、语音识别等多模态能力，将传统单向授课转变为沉浸式互动学习</w:t>
      </w:r>
      <w:r>
        <w:rPr>
          <w:lang w:eastAsia="zh-CN"/>
        </w:rPr>
        <w:lastRenderedPageBreak/>
        <w:t>体验。通过这个项目，我不仅学到了很多前沿的技术知识，还体验了真实的企业开发流程，受益匪浅。</w:t>
      </w:r>
    </w:p>
    <w:p w14:paraId="2CF4BE42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实习项目概述</w:t>
      </w:r>
    </w:p>
    <w:p w14:paraId="4433B73A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本次实习的主要任务是参与智能互动教学平台（</w:t>
      </w:r>
      <w:r>
        <w:rPr>
          <w:lang w:eastAsia="zh-CN"/>
        </w:rPr>
        <w:t>Smart Interactive Teaching Platform</w:t>
      </w:r>
      <w:r>
        <w:rPr>
          <w:lang w:eastAsia="zh-CN"/>
        </w:rPr>
        <w:t>）的开发工作。该项目是一个基于多智能</w:t>
      </w:r>
      <w:proofErr w:type="gramStart"/>
      <w:r>
        <w:rPr>
          <w:lang w:eastAsia="zh-CN"/>
        </w:rPr>
        <w:t>体技术</w:t>
      </w:r>
      <w:proofErr w:type="gramEnd"/>
      <w:r>
        <w:rPr>
          <w:lang w:eastAsia="zh-CN"/>
        </w:rPr>
        <w:t>的互动教学系统，通过集成大语言模型、语音合成（</w:t>
      </w:r>
      <w:r>
        <w:rPr>
          <w:lang w:eastAsia="zh-CN"/>
        </w:rPr>
        <w:t>TTS</w:t>
      </w:r>
      <w:r>
        <w:rPr>
          <w:lang w:eastAsia="zh-CN"/>
        </w:rPr>
        <w:t>）、语音识别（</w:t>
      </w:r>
      <w:r>
        <w:rPr>
          <w:lang w:eastAsia="zh-CN"/>
        </w:rPr>
        <w:t>ASR</w:t>
      </w:r>
      <w:r>
        <w:rPr>
          <w:lang w:eastAsia="zh-CN"/>
        </w:rPr>
        <w:t>）、图像生成等多模态能力，将传统单向授课转变为沉浸式互动学习体验。</w:t>
      </w:r>
    </w:p>
    <w:p w14:paraId="0F091054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平台支持</w:t>
      </w:r>
      <w:r>
        <w:rPr>
          <w:lang w:eastAsia="zh-CN"/>
        </w:rPr>
        <w:t>AI</w:t>
      </w:r>
      <w:r>
        <w:rPr>
          <w:lang w:eastAsia="zh-CN"/>
        </w:rPr>
        <w:t>教师与</w:t>
      </w:r>
      <w:r>
        <w:rPr>
          <w:lang w:eastAsia="zh-CN"/>
        </w:rPr>
        <w:t>AI</w:t>
      </w:r>
      <w:r>
        <w:rPr>
          <w:lang w:eastAsia="zh-CN"/>
        </w:rPr>
        <w:t>同学实时授课、讨论、答疑，用户输入学习主题后系统可自动生成完整的互动课堂内容，包括结构化大纲、多媒体幻灯片、实时测验、交互模拟实验等，并支持导出可编辑的</w:t>
      </w:r>
      <w:r>
        <w:rPr>
          <w:lang w:eastAsia="zh-CN"/>
        </w:rPr>
        <w:t>PPT</w:t>
      </w:r>
      <w:r>
        <w:rPr>
          <w:lang w:eastAsia="zh-CN"/>
        </w:rPr>
        <w:t>和交互式</w:t>
      </w:r>
      <w:r>
        <w:rPr>
          <w:lang w:eastAsia="zh-CN"/>
        </w:rPr>
        <w:t>HTML</w:t>
      </w:r>
      <w:r>
        <w:rPr>
          <w:lang w:eastAsia="zh-CN"/>
        </w:rPr>
        <w:t>页面。平台的核心价值主张是</w:t>
      </w:r>
      <w:r>
        <w:rPr>
          <w:lang w:eastAsia="zh-CN"/>
        </w:rPr>
        <w:t>"</w:t>
      </w:r>
      <w:r>
        <w:rPr>
          <w:lang w:eastAsia="zh-CN"/>
        </w:rPr>
        <w:t>让学习更智能、更互动、更个性</w:t>
      </w:r>
      <w:r>
        <w:rPr>
          <w:lang w:eastAsia="zh-CN"/>
        </w:rPr>
        <w:t>"</w:t>
      </w:r>
      <w:r>
        <w:rPr>
          <w:lang w:eastAsia="zh-CN"/>
        </w:rPr>
        <w:t>，通过多模态教学内容生成引擎满足不同学习风格学生的需求，并通过多角色智能体协同课堂创造接近真实课堂的讨论氛围，最终提升学习效率与知识留存率。</w:t>
      </w:r>
    </w:p>
    <w:p w14:paraId="69C41B56" w14:textId="77777777" w:rsidR="00891E4C" w:rsidRDefault="00000000">
      <w:pPr>
        <w:rPr>
          <w:rFonts w:hint="eastAsia"/>
          <w:lang w:eastAsia="zh-CN"/>
        </w:rPr>
      </w:pPr>
      <w:proofErr w:type="spellStart"/>
      <w:r>
        <w:t>项目采用了</w:t>
      </w:r>
      <w:r>
        <w:t>Vue</w:t>
      </w:r>
      <w:proofErr w:type="spellEnd"/>
      <w:r>
        <w:t xml:space="preserve"> 3 + </w:t>
      </w:r>
      <w:proofErr w:type="spellStart"/>
      <w:r>
        <w:t>FastAPI</w:t>
      </w:r>
      <w:proofErr w:type="spellEnd"/>
      <w:r>
        <w:t xml:space="preserve"> + SQLAlchemy</w:t>
      </w:r>
      <w:r>
        <w:t>的技术架构，前端使用</w:t>
      </w:r>
      <w:r>
        <w:t>Vue 3 + TypeScript + Vite</w:t>
      </w:r>
      <w:r>
        <w:t>，后端使用</w:t>
      </w:r>
      <w:r>
        <w:t>FastAPI + SQLAlchemy + Pydantic</w:t>
      </w:r>
      <w:r>
        <w:t>，数据库使用</w:t>
      </w:r>
      <w:r>
        <w:t>SQLite</w:t>
      </w:r>
      <w:r>
        <w:t>。</w:t>
      </w:r>
      <w:proofErr w:type="spellStart"/>
      <w:r>
        <w:t>项目按照软件工程的规范进行开发，包括项目立项、需求分析、系统设计、编码实现、系统测试等完整的开发流程</w:t>
      </w:r>
      <w:proofErr w:type="spellEnd"/>
      <w:r>
        <w:t>。</w:t>
      </w:r>
      <w:r>
        <w:rPr>
          <w:lang w:eastAsia="zh-CN"/>
        </w:rPr>
        <w:t>作为单人开发的实训项目，我需要独立完成前后端开发、数据库设计、</w:t>
      </w:r>
      <w:r>
        <w:rPr>
          <w:lang w:eastAsia="zh-CN"/>
        </w:rPr>
        <w:t>AI</w:t>
      </w:r>
      <w:r>
        <w:rPr>
          <w:lang w:eastAsia="zh-CN"/>
        </w:rPr>
        <w:t>服务集成、文档编写等所有工作，这对我的技术能力和时间管理能力都是一个很大的挑战。</w:t>
      </w:r>
    </w:p>
    <w:p w14:paraId="2359B49F" w14:textId="77777777" w:rsidR="00891E4C" w:rsidRDefault="00000000">
      <w:pPr>
        <w:rPr>
          <w:rFonts w:hint="eastAsia"/>
          <w:lang w:eastAsia="zh-CN"/>
        </w:rPr>
      </w:pPr>
      <w:proofErr w:type="spellStart"/>
      <w:r>
        <w:lastRenderedPageBreak/>
        <w:t>在项目的需求分析中，我明确了</w:t>
      </w:r>
      <w:r>
        <w:t>MVP</w:t>
      </w:r>
      <w:r>
        <w:t>（</w:t>
      </w:r>
      <w:r>
        <w:t>Minimum</w:t>
      </w:r>
      <w:proofErr w:type="spellEnd"/>
      <w:r>
        <w:t xml:space="preserve"> Viable Product</w:t>
      </w:r>
      <w:r>
        <w:t>，最小可行产品）阶段的功能范围，包括四大核心功能模块：智能课堂生成（</w:t>
      </w:r>
      <w:r>
        <w:t>F001</w:t>
      </w:r>
      <w:r>
        <w:t>）、多模态教学内容生成引擎（</w:t>
      </w:r>
      <w:r>
        <w:t>F002</w:t>
      </w:r>
      <w:r>
        <w:t>）、课程知识库与知识图谱管理（</w:t>
      </w:r>
      <w:r>
        <w:t>F003</w:t>
      </w:r>
      <w:r>
        <w:t>）、语音功能集成（</w:t>
      </w:r>
      <w:r>
        <w:t>F-Voice</w:t>
      </w:r>
      <w:r>
        <w:t>）。</w:t>
      </w:r>
      <w:r>
        <w:rPr>
          <w:lang w:eastAsia="zh-CN"/>
        </w:rPr>
        <w:t>这些功能模块相互依赖、协同工作，共同构成了一个完整的智能互动教学平台。</w:t>
      </w:r>
    </w:p>
    <w:p w14:paraId="4372ED56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实习工作安排</w:t>
      </w:r>
    </w:p>
    <w:p w14:paraId="2B07D136" w14:textId="77777777" w:rsidR="00891E4C" w:rsidRDefault="00000000">
      <w:pPr>
        <w:rPr>
          <w:rFonts w:hint="eastAsia"/>
        </w:rPr>
      </w:pPr>
      <w:r>
        <w:rPr>
          <w:lang w:eastAsia="zh-CN"/>
        </w:rPr>
        <w:t>本次生产实习为期四周（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1</w:t>
      </w:r>
      <w:r>
        <w:rPr>
          <w:lang w:eastAsia="zh-CN"/>
        </w:rPr>
        <w:t>日至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27</w:t>
      </w:r>
      <w:r>
        <w:rPr>
          <w:lang w:eastAsia="zh-CN"/>
        </w:rPr>
        <w:t>日），共计</w:t>
      </w:r>
      <w:r>
        <w:rPr>
          <w:lang w:eastAsia="zh-CN"/>
        </w:rPr>
        <w:t>20</w:t>
      </w:r>
      <w:r>
        <w:rPr>
          <w:lang w:eastAsia="zh-CN"/>
        </w:rPr>
        <w:t>个工作日（扣除周末和节假日）。</w:t>
      </w:r>
      <w:proofErr w:type="spellStart"/>
      <w:r>
        <w:t>实习工作安排如下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1E4C" w14:paraId="6A239586" w14:textId="77777777">
        <w:trPr>
          <w:jc w:val="center"/>
        </w:trPr>
        <w:tc>
          <w:tcPr>
            <w:tcW w:w="2160" w:type="dxa"/>
          </w:tcPr>
          <w:p w14:paraId="65F1DDB4" w14:textId="77777777" w:rsidR="00891E4C" w:rsidRDefault="00000000">
            <w:pPr>
              <w:rPr>
                <w:rFonts w:hint="eastAsia"/>
              </w:rPr>
            </w:pPr>
            <w:r>
              <w:t>阶段</w:t>
            </w:r>
          </w:p>
        </w:tc>
        <w:tc>
          <w:tcPr>
            <w:tcW w:w="2160" w:type="dxa"/>
          </w:tcPr>
          <w:p w14:paraId="0AD34179" w14:textId="77777777" w:rsidR="00891E4C" w:rsidRDefault="00000000">
            <w:pPr>
              <w:rPr>
                <w:rFonts w:hint="eastAsia"/>
              </w:rPr>
            </w:pPr>
            <w:r>
              <w:t>时间</w:t>
            </w:r>
          </w:p>
        </w:tc>
        <w:tc>
          <w:tcPr>
            <w:tcW w:w="2160" w:type="dxa"/>
          </w:tcPr>
          <w:p w14:paraId="658374D4" w14:textId="77777777" w:rsidR="00891E4C" w:rsidRDefault="00000000">
            <w:pPr>
              <w:rPr>
                <w:rFonts w:hint="eastAsia"/>
              </w:rPr>
            </w:pPr>
            <w:r>
              <w:t>主要工作内容</w:t>
            </w:r>
          </w:p>
        </w:tc>
        <w:tc>
          <w:tcPr>
            <w:tcW w:w="2160" w:type="dxa"/>
          </w:tcPr>
          <w:p w14:paraId="7F25D9DB" w14:textId="77777777" w:rsidR="00891E4C" w:rsidRDefault="00000000">
            <w:pPr>
              <w:rPr>
                <w:rFonts w:hint="eastAsia"/>
              </w:rPr>
            </w:pPr>
            <w:r>
              <w:t>预期成果</w:t>
            </w:r>
          </w:p>
        </w:tc>
      </w:tr>
      <w:tr w:rsidR="00891E4C" w14:paraId="251F466C" w14:textId="77777777">
        <w:trPr>
          <w:jc w:val="center"/>
        </w:trPr>
        <w:tc>
          <w:tcPr>
            <w:tcW w:w="2160" w:type="dxa"/>
          </w:tcPr>
          <w:p w14:paraId="722C3654" w14:textId="77777777" w:rsidR="00891E4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第一阶段：项目立项与需求分析</w:t>
            </w:r>
          </w:p>
        </w:tc>
        <w:tc>
          <w:tcPr>
            <w:tcW w:w="2160" w:type="dxa"/>
          </w:tcPr>
          <w:p w14:paraId="252D3000" w14:textId="77777777" w:rsidR="00891E4C" w:rsidRDefault="00000000">
            <w:pPr>
              <w:rPr>
                <w:rFonts w:hint="eastAsia"/>
              </w:rPr>
            </w:pPr>
            <w:r>
              <w:t>6</w:t>
            </w:r>
            <w:r>
              <w:t>月</w:t>
            </w:r>
            <w:r>
              <w:t>1</w:t>
            </w:r>
            <w:r>
              <w:t>日</w:t>
            </w:r>
            <w:r>
              <w:t>-6</w:t>
            </w:r>
            <w:r>
              <w:t>月</w:t>
            </w:r>
            <w:r>
              <w:t>4</w:t>
            </w:r>
            <w:r>
              <w:t>日</w:t>
            </w:r>
          </w:p>
        </w:tc>
        <w:tc>
          <w:tcPr>
            <w:tcW w:w="2160" w:type="dxa"/>
          </w:tcPr>
          <w:p w14:paraId="519730AA" w14:textId="77777777" w:rsidR="00891E4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项目启动、立项报告编制、需求规格说明书编制、需求评审</w:t>
            </w:r>
          </w:p>
        </w:tc>
        <w:tc>
          <w:tcPr>
            <w:tcW w:w="2160" w:type="dxa"/>
          </w:tcPr>
          <w:p w14:paraId="3032BA3B" w14:textId="77777777" w:rsidR="00891E4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立项报告、需求规格说明书</w:t>
            </w:r>
          </w:p>
        </w:tc>
      </w:tr>
      <w:tr w:rsidR="00891E4C" w14:paraId="110F9EE2" w14:textId="77777777">
        <w:trPr>
          <w:jc w:val="center"/>
        </w:trPr>
        <w:tc>
          <w:tcPr>
            <w:tcW w:w="2160" w:type="dxa"/>
          </w:tcPr>
          <w:p w14:paraId="3BDD60AC" w14:textId="77777777" w:rsidR="00891E4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第二阶段：系统设计与技术选型</w:t>
            </w:r>
          </w:p>
        </w:tc>
        <w:tc>
          <w:tcPr>
            <w:tcW w:w="2160" w:type="dxa"/>
          </w:tcPr>
          <w:p w14:paraId="36D26C3E" w14:textId="77777777" w:rsidR="00891E4C" w:rsidRDefault="00000000">
            <w:pPr>
              <w:rPr>
                <w:rFonts w:hint="eastAsia"/>
              </w:rPr>
            </w:pPr>
            <w:r>
              <w:t>6</w:t>
            </w:r>
            <w:r>
              <w:t>月</w:t>
            </w:r>
            <w:r>
              <w:t>8</w:t>
            </w:r>
            <w:r>
              <w:t>日</w:t>
            </w:r>
            <w:r>
              <w:t>-6</w:t>
            </w:r>
            <w:r>
              <w:t>月</w:t>
            </w:r>
            <w:r>
              <w:t>12</w:t>
            </w:r>
            <w:r>
              <w:t>日</w:t>
            </w:r>
          </w:p>
        </w:tc>
        <w:tc>
          <w:tcPr>
            <w:tcW w:w="2160" w:type="dxa"/>
          </w:tcPr>
          <w:p w14:paraId="418F647C" w14:textId="77777777" w:rsidR="00891E4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概要设计、数据库设计、技术</w:t>
            </w: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确定、项目框架搭建、</w:t>
            </w:r>
            <w:r>
              <w:rPr>
                <w:lang w:eastAsia="zh-CN"/>
              </w:rPr>
              <w:t>API</w:t>
            </w:r>
            <w:r>
              <w:rPr>
                <w:lang w:eastAsia="zh-CN"/>
              </w:rPr>
              <w:t>规划</w:t>
            </w:r>
          </w:p>
        </w:tc>
        <w:tc>
          <w:tcPr>
            <w:tcW w:w="2160" w:type="dxa"/>
          </w:tcPr>
          <w:p w14:paraId="350EBA58" w14:textId="77777777" w:rsidR="00891E4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概要设计文档、数据库设计文档、项目框架</w:t>
            </w:r>
          </w:p>
        </w:tc>
      </w:tr>
      <w:tr w:rsidR="00891E4C" w14:paraId="2D4DEECF" w14:textId="77777777">
        <w:trPr>
          <w:jc w:val="center"/>
        </w:trPr>
        <w:tc>
          <w:tcPr>
            <w:tcW w:w="2160" w:type="dxa"/>
          </w:tcPr>
          <w:p w14:paraId="1F4F0092" w14:textId="77777777" w:rsidR="00891E4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第三阶段：详细设计与编码实现</w:t>
            </w:r>
          </w:p>
        </w:tc>
        <w:tc>
          <w:tcPr>
            <w:tcW w:w="2160" w:type="dxa"/>
          </w:tcPr>
          <w:p w14:paraId="34D5AAEB" w14:textId="77777777" w:rsidR="00891E4C" w:rsidRDefault="00000000">
            <w:pPr>
              <w:rPr>
                <w:rFonts w:hint="eastAsia"/>
              </w:rPr>
            </w:pPr>
            <w:r>
              <w:t>6</w:t>
            </w:r>
            <w:r>
              <w:t>月</w:t>
            </w:r>
            <w:r>
              <w:t>14</w:t>
            </w:r>
            <w:r>
              <w:t>日</w:t>
            </w:r>
            <w:r>
              <w:t>-6</w:t>
            </w:r>
            <w:r>
              <w:t>月</w:t>
            </w:r>
            <w:r>
              <w:t>18</w:t>
            </w:r>
            <w:r>
              <w:t>日</w:t>
            </w:r>
          </w:p>
        </w:tc>
        <w:tc>
          <w:tcPr>
            <w:tcW w:w="2160" w:type="dxa"/>
          </w:tcPr>
          <w:p w14:paraId="040AD6F6" w14:textId="77777777" w:rsidR="00891E4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知识图谱管理模块实现、智能课堂生成模块实现、多模</w:t>
            </w:r>
            <w:r>
              <w:rPr>
                <w:lang w:eastAsia="zh-CN"/>
              </w:rPr>
              <w:lastRenderedPageBreak/>
              <w:t>态引擎设计</w:t>
            </w:r>
          </w:p>
        </w:tc>
        <w:tc>
          <w:tcPr>
            <w:tcW w:w="2160" w:type="dxa"/>
          </w:tcPr>
          <w:p w14:paraId="2EE549D3" w14:textId="77777777" w:rsidR="00891E4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知识图谱模块、智能课堂生成模块、多模态引擎设计文</w:t>
            </w:r>
            <w:r>
              <w:rPr>
                <w:lang w:eastAsia="zh-CN"/>
              </w:rPr>
              <w:lastRenderedPageBreak/>
              <w:t>档</w:t>
            </w:r>
          </w:p>
        </w:tc>
      </w:tr>
      <w:tr w:rsidR="00891E4C" w14:paraId="7010F110" w14:textId="77777777">
        <w:trPr>
          <w:jc w:val="center"/>
        </w:trPr>
        <w:tc>
          <w:tcPr>
            <w:tcW w:w="2160" w:type="dxa"/>
          </w:tcPr>
          <w:p w14:paraId="21CF35CC" w14:textId="77777777" w:rsidR="00891E4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第四阶段：核心功能实现与测试</w:t>
            </w:r>
          </w:p>
        </w:tc>
        <w:tc>
          <w:tcPr>
            <w:tcW w:w="2160" w:type="dxa"/>
          </w:tcPr>
          <w:p w14:paraId="254F883C" w14:textId="77777777" w:rsidR="00891E4C" w:rsidRDefault="00000000">
            <w:pPr>
              <w:rPr>
                <w:rFonts w:hint="eastAsia"/>
              </w:rPr>
            </w:pPr>
            <w:r>
              <w:t>6</w:t>
            </w:r>
            <w:r>
              <w:t>月</w:t>
            </w:r>
            <w:r>
              <w:t>22</w:t>
            </w:r>
            <w:r>
              <w:t>日</w:t>
            </w:r>
            <w:r>
              <w:t>-6</w:t>
            </w:r>
            <w:r>
              <w:t>月</w:t>
            </w:r>
            <w:r>
              <w:t>26</w:t>
            </w:r>
            <w:r>
              <w:t>日</w:t>
            </w:r>
          </w:p>
        </w:tc>
        <w:tc>
          <w:tcPr>
            <w:tcW w:w="2160" w:type="dxa"/>
          </w:tcPr>
          <w:p w14:paraId="772A3751" w14:textId="77777777" w:rsidR="00891E4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多模态内容生成引擎实现、语音功能集成、系统集成测试、</w:t>
            </w:r>
            <w:r>
              <w:rPr>
                <w:lang w:eastAsia="zh-CN"/>
              </w:rPr>
              <w:t>Bug</w:t>
            </w:r>
            <w:r>
              <w:rPr>
                <w:lang w:eastAsia="zh-CN"/>
              </w:rPr>
              <w:t>修复</w:t>
            </w:r>
          </w:p>
        </w:tc>
        <w:tc>
          <w:tcPr>
            <w:tcW w:w="2160" w:type="dxa"/>
          </w:tcPr>
          <w:p w14:paraId="2999103E" w14:textId="77777777" w:rsidR="00891E4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完整的系统功能、测试报告、项目验收材料</w:t>
            </w:r>
          </w:p>
        </w:tc>
      </w:tr>
    </w:tbl>
    <w:p w14:paraId="54FCEB25" w14:textId="77777777" w:rsidR="00891E4C" w:rsidRDefault="00891E4C">
      <w:pPr>
        <w:rPr>
          <w:rFonts w:hint="eastAsia"/>
          <w:lang w:eastAsia="zh-CN"/>
        </w:rPr>
      </w:pPr>
    </w:p>
    <w:p w14:paraId="05D5DFDC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在实习过程中，我严格按照工作计划推进项目进度。每周开始前，我会制</w:t>
      </w:r>
      <w:proofErr w:type="gramStart"/>
      <w:r>
        <w:rPr>
          <w:lang w:eastAsia="zh-CN"/>
        </w:rPr>
        <w:t>定本周</w:t>
      </w:r>
      <w:proofErr w:type="gramEnd"/>
      <w:r>
        <w:rPr>
          <w:lang w:eastAsia="zh-CN"/>
        </w:rPr>
        <w:t>的详细工作计划，明确每项任务的具体内容和完成标准。每天工作结束后，我会进行工作总结，记录当天完成的工作、遇到的问题和解决方案。每周结束时，我会进行周总结，评估本周的工作进度，调整下周的工作计划。这种严谨的工作方式帮助我按时完成了所有实习任务。</w:t>
      </w:r>
    </w:p>
    <w:p w14:paraId="78F9A03C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1.4 </w:t>
      </w:r>
      <w:r>
        <w:rPr>
          <w:lang w:eastAsia="zh-CN"/>
        </w:rPr>
        <w:t>实习内容详细描述</w:t>
      </w:r>
    </w:p>
    <w:p w14:paraId="1B85092C" w14:textId="77777777" w:rsidR="00891E4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1.4.1 </w:t>
      </w:r>
      <w:r>
        <w:rPr>
          <w:lang w:eastAsia="zh-CN"/>
        </w:rPr>
        <w:t>第一阶段：项目立项与需求分析（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1</w:t>
      </w:r>
      <w:r>
        <w:rPr>
          <w:lang w:eastAsia="zh-CN"/>
        </w:rPr>
        <w:t>日</w:t>
      </w:r>
      <w:r>
        <w:rPr>
          <w:lang w:eastAsia="zh-CN"/>
        </w:rPr>
        <w:t>-6</w:t>
      </w:r>
      <w:r>
        <w:rPr>
          <w:lang w:eastAsia="zh-CN"/>
        </w:rPr>
        <w:t>月</w:t>
      </w:r>
      <w:r>
        <w:rPr>
          <w:lang w:eastAsia="zh-CN"/>
        </w:rPr>
        <w:t>4</w:t>
      </w:r>
      <w:r>
        <w:rPr>
          <w:lang w:eastAsia="zh-CN"/>
        </w:rPr>
        <w:t>日）</w:t>
      </w:r>
    </w:p>
    <w:p w14:paraId="59BD9BB3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在第一阶段，我主要负责项目的立项报告和需求规格说明书的编制工作。通过查阅相关文献和</w:t>
      </w:r>
      <w:proofErr w:type="gramStart"/>
      <w:r>
        <w:rPr>
          <w:lang w:eastAsia="zh-CN"/>
        </w:rPr>
        <w:t>竞品</w:t>
      </w:r>
      <w:proofErr w:type="gramEnd"/>
      <w:r>
        <w:rPr>
          <w:lang w:eastAsia="zh-CN"/>
        </w:rPr>
        <w:t>分析，我深入了解了智能教育领域的发展现状和存在的问题，明确了项目的核心目标和功能范围。</w:t>
      </w:r>
    </w:p>
    <w:p w14:paraId="5A0AFD24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立项报告编制过程中，我详细阐述了项目的背景和意义。当前，传统的在线教育平台大多以视频播放和文本阅读为主，缺乏互动性和个性化。学生只能被动地接收知识，无法与教学内容进行互动，也无法获得个性化的学习指导。而我的项目要通</w:t>
      </w:r>
      <w:r>
        <w:rPr>
          <w:lang w:eastAsia="zh-CN"/>
        </w:rPr>
        <w:lastRenderedPageBreak/>
        <w:t>过</w:t>
      </w:r>
      <w:r>
        <w:rPr>
          <w:lang w:eastAsia="zh-CN"/>
        </w:rPr>
        <w:t>AI</w:t>
      </w:r>
      <w:r>
        <w:rPr>
          <w:lang w:eastAsia="zh-CN"/>
        </w:rPr>
        <w:t>教师与</w:t>
      </w:r>
      <w:r>
        <w:rPr>
          <w:lang w:eastAsia="zh-CN"/>
        </w:rPr>
        <w:t>AI</w:t>
      </w:r>
      <w:r>
        <w:rPr>
          <w:lang w:eastAsia="zh-CN"/>
        </w:rPr>
        <w:t>同学的实时互动，创造接近真实课堂的学习体验，解决传统在线教育平台的不足之处。</w:t>
      </w:r>
    </w:p>
    <w:p w14:paraId="729E231E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我还对项目的工作量进行了初步估算。按照功能模块的复杂程度，我估算智能课堂生成模块需要</w:t>
      </w:r>
      <w:r>
        <w:rPr>
          <w:lang w:eastAsia="zh-CN"/>
        </w:rPr>
        <w:t>8</w:t>
      </w:r>
      <w:r>
        <w:rPr>
          <w:lang w:eastAsia="zh-CN"/>
        </w:rPr>
        <w:t>人天，多模态教学内容生成引擎需要</w:t>
      </w:r>
      <w:r>
        <w:rPr>
          <w:lang w:eastAsia="zh-CN"/>
        </w:rPr>
        <w:t>8</w:t>
      </w:r>
      <w:r>
        <w:rPr>
          <w:lang w:eastAsia="zh-CN"/>
        </w:rPr>
        <w:t>人天，课程知识库与知识图谱管理需要</w:t>
      </w:r>
      <w:r>
        <w:rPr>
          <w:lang w:eastAsia="zh-CN"/>
        </w:rPr>
        <w:t>6</w:t>
      </w:r>
      <w:r>
        <w:rPr>
          <w:lang w:eastAsia="zh-CN"/>
        </w:rPr>
        <w:t>人天，语音功能集成需要</w:t>
      </w:r>
      <w:r>
        <w:rPr>
          <w:lang w:eastAsia="zh-CN"/>
        </w:rPr>
        <w:t>3</w:t>
      </w:r>
      <w:r>
        <w:rPr>
          <w:lang w:eastAsia="zh-CN"/>
        </w:rPr>
        <w:t>人天，总工作量为</w:t>
      </w:r>
      <w:r>
        <w:rPr>
          <w:lang w:eastAsia="zh-CN"/>
        </w:rPr>
        <w:t>25</w:t>
      </w:r>
      <w:r>
        <w:rPr>
          <w:lang w:eastAsia="zh-CN"/>
        </w:rPr>
        <w:t>人天。考虑到我是单人开发，我制定了详细的开发计划，将项目分为四个阶段，每个阶段大约</w:t>
      </w:r>
      <w:r>
        <w:rPr>
          <w:lang w:eastAsia="zh-CN"/>
        </w:rPr>
        <w:t>5</w:t>
      </w:r>
      <w:r>
        <w:rPr>
          <w:lang w:eastAsia="zh-CN"/>
        </w:rPr>
        <w:t>个工作日。我还对项目的风险进行了评估，包括技术风险、进度风险、质量风险等，并制定了相应的风险规避措施。</w:t>
      </w:r>
    </w:p>
    <w:p w14:paraId="37B63C52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需求规格说明书编制过程中，我详细描述了四大核心功能模块的需求。对于智能课堂生成模块，我要求系统支持用户输入学习主题，系统自动生成结构化课程大纲，每个大纲条目自动编排为互动教学场景。对于多模态教学内容生成引擎，我要求系统支持沉浸式文本、测验、</w:t>
      </w:r>
      <w:r>
        <w:rPr>
          <w:lang w:eastAsia="zh-CN"/>
        </w:rPr>
        <w:t>PPT</w:t>
      </w:r>
      <w:r>
        <w:rPr>
          <w:lang w:eastAsia="zh-CN"/>
        </w:rPr>
        <w:t>与旁白、音频课程、思维导图、互动式教材等六种模态。对于课程知识库与知识图谱管理，我要求系统支持知识图谱的构建、存储、可视化展示与编辑。对于语音功能集成，我要求系统支持</w:t>
      </w:r>
      <w:r>
        <w:rPr>
          <w:lang w:eastAsia="zh-CN"/>
        </w:rPr>
        <w:t>TTS</w:t>
      </w:r>
      <w:r>
        <w:rPr>
          <w:lang w:eastAsia="zh-CN"/>
        </w:rPr>
        <w:t>语音合成和</w:t>
      </w:r>
      <w:r>
        <w:rPr>
          <w:lang w:eastAsia="zh-CN"/>
        </w:rPr>
        <w:t>ASR</w:t>
      </w:r>
      <w:r>
        <w:rPr>
          <w:lang w:eastAsia="zh-CN"/>
        </w:rPr>
        <w:t>语音识别。</w:t>
      </w:r>
    </w:p>
    <w:p w14:paraId="6534EA88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我还定义了非功能性需求，包括性能需求、可用性需求、安全性需求等。对于性能需求，我要求音频生成时间小于</w:t>
      </w:r>
      <w:r>
        <w:rPr>
          <w:lang w:eastAsia="zh-CN"/>
        </w:rPr>
        <w:t>30</w:t>
      </w:r>
      <w:r>
        <w:rPr>
          <w:lang w:eastAsia="zh-CN"/>
        </w:rPr>
        <w:t>秒、</w:t>
      </w:r>
      <w:r>
        <w:rPr>
          <w:lang w:eastAsia="zh-CN"/>
        </w:rPr>
        <w:t>PPT</w:t>
      </w:r>
      <w:r>
        <w:rPr>
          <w:lang w:eastAsia="zh-CN"/>
        </w:rPr>
        <w:t>生成时间小于</w:t>
      </w:r>
      <w:r>
        <w:rPr>
          <w:lang w:eastAsia="zh-CN"/>
        </w:rPr>
        <w:t>60</w:t>
      </w:r>
      <w:r>
        <w:rPr>
          <w:lang w:eastAsia="zh-CN"/>
        </w:rPr>
        <w:t>秒、知识图谱加载时间小于</w:t>
      </w:r>
      <w:r>
        <w:rPr>
          <w:lang w:eastAsia="zh-CN"/>
        </w:rPr>
        <w:t>3</w:t>
      </w:r>
      <w:r>
        <w:rPr>
          <w:lang w:eastAsia="zh-CN"/>
        </w:rPr>
        <w:t>秒。对于可用性需求，我要求界面简洁直观、操作流程清晰、响应速度快。对于安全性需求，我要求用户输入验证、</w:t>
      </w:r>
      <w:r>
        <w:rPr>
          <w:lang w:eastAsia="zh-CN"/>
        </w:rPr>
        <w:t>API</w:t>
      </w:r>
      <w:r>
        <w:rPr>
          <w:lang w:eastAsia="zh-CN"/>
        </w:rPr>
        <w:t>访问控制、数据加密存储等。通过自我评审和反复修改，</w:t>
      </w:r>
      <w:proofErr w:type="gramStart"/>
      <w:r>
        <w:rPr>
          <w:lang w:eastAsia="zh-CN"/>
        </w:rPr>
        <w:t>我确保</w:t>
      </w:r>
      <w:proofErr w:type="gramEnd"/>
      <w:r>
        <w:rPr>
          <w:lang w:eastAsia="zh-CN"/>
        </w:rPr>
        <w:t>了需求规格说明书的完整性、一致性和可实现性。</w:t>
      </w:r>
    </w:p>
    <w:p w14:paraId="3A164DF4" w14:textId="77777777" w:rsidR="00891E4C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1.4.2 </w:t>
      </w:r>
      <w:r>
        <w:rPr>
          <w:lang w:eastAsia="zh-CN"/>
        </w:rPr>
        <w:t>第二阶段：系统设计与技术选型（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8</w:t>
      </w:r>
      <w:r>
        <w:rPr>
          <w:lang w:eastAsia="zh-CN"/>
        </w:rPr>
        <w:t>日</w:t>
      </w:r>
      <w:r>
        <w:rPr>
          <w:lang w:eastAsia="zh-CN"/>
        </w:rPr>
        <w:t>-6</w:t>
      </w:r>
      <w:r>
        <w:rPr>
          <w:lang w:eastAsia="zh-CN"/>
        </w:rPr>
        <w:t>月</w:t>
      </w:r>
      <w:r>
        <w:rPr>
          <w:lang w:eastAsia="zh-CN"/>
        </w:rPr>
        <w:t>12</w:t>
      </w:r>
      <w:r>
        <w:rPr>
          <w:lang w:eastAsia="zh-CN"/>
        </w:rPr>
        <w:t>日）</w:t>
      </w:r>
    </w:p>
    <w:p w14:paraId="04B96EB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在第二阶段，我主要完成了系统的概要设计和项目框架搭建工作。通过深入的技术调研和方案比较，我确定了项目的技术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。对于前端，我选择了</w:t>
      </w:r>
      <w:r>
        <w:rPr>
          <w:lang w:eastAsia="zh-CN"/>
        </w:rPr>
        <w:t>Vue 3 + TypeScript + Vite</w:t>
      </w:r>
      <w:r>
        <w:rPr>
          <w:lang w:eastAsia="zh-CN"/>
        </w:rPr>
        <w:t>。</w:t>
      </w:r>
      <w:r>
        <w:rPr>
          <w:lang w:eastAsia="zh-CN"/>
        </w:rPr>
        <w:t>Vue 3</w:t>
      </w:r>
      <w:r>
        <w:rPr>
          <w:lang w:eastAsia="zh-CN"/>
        </w:rPr>
        <w:t>的响应式特性和组件</w:t>
      </w:r>
      <w:proofErr w:type="gramStart"/>
      <w:r>
        <w:rPr>
          <w:lang w:eastAsia="zh-CN"/>
        </w:rPr>
        <w:t>化开发</w:t>
      </w:r>
      <w:proofErr w:type="gramEnd"/>
      <w:r>
        <w:rPr>
          <w:lang w:eastAsia="zh-CN"/>
        </w:rPr>
        <w:t>模式非常适合构建交互复杂的单页应用，</w:t>
      </w:r>
      <w:r>
        <w:rPr>
          <w:lang w:eastAsia="zh-CN"/>
        </w:rPr>
        <w:t>TypeScript</w:t>
      </w:r>
      <w:r>
        <w:rPr>
          <w:lang w:eastAsia="zh-CN"/>
        </w:rPr>
        <w:t>提供了静态类型检查，能够在开发阶段发现潜在错误，</w:t>
      </w:r>
      <w:r>
        <w:rPr>
          <w:lang w:eastAsia="zh-CN"/>
        </w:rPr>
        <w:t>Vite</w:t>
      </w:r>
      <w:r>
        <w:rPr>
          <w:lang w:eastAsia="zh-CN"/>
        </w:rPr>
        <w:t>则提供了</w:t>
      </w:r>
      <w:proofErr w:type="gramStart"/>
      <w:r>
        <w:rPr>
          <w:lang w:eastAsia="zh-CN"/>
        </w:rPr>
        <w:t>极</w:t>
      </w:r>
      <w:proofErr w:type="gramEnd"/>
      <w:r>
        <w:rPr>
          <w:lang w:eastAsia="zh-CN"/>
        </w:rPr>
        <w:t>速的开发服务器启动和热模块替换能力。</w:t>
      </w:r>
    </w:p>
    <w:p w14:paraId="58D963F5" w14:textId="77777777" w:rsidR="00891E4C" w:rsidRDefault="00000000">
      <w:pPr>
        <w:rPr>
          <w:rFonts w:hint="eastAsia"/>
          <w:lang w:eastAsia="zh-CN"/>
        </w:rPr>
      </w:pPr>
      <w:proofErr w:type="spellStart"/>
      <w:r>
        <w:t>对于后端，我选择了</w:t>
      </w:r>
      <w:r>
        <w:t>FastAPI</w:t>
      </w:r>
      <w:proofErr w:type="spellEnd"/>
      <w:r>
        <w:t xml:space="preserve"> + </w:t>
      </w:r>
      <w:proofErr w:type="spellStart"/>
      <w:r>
        <w:t>SQLAlchemy</w:t>
      </w:r>
      <w:proofErr w:type="spellEnd"/>
      <w:r>
        <w:t xml:space="preserve"> + Pydantic</w:t>
      </w:r>
      <w:r>
        <w:t>。</w:t>
      </w:r>
      <w:r>
        <w:t>FastAPI</w:t>
      </w:r>
      <w:r>
        <w:t>基于</w:t>
      </w:r>
      <w:r>
        <w:t>Python 3.7+</w:t>
      </w:r>
      <w:r>
        <w:t>的类型提示，自动生成</w:t>
      </w:r>
      <w:r>
        <w:t>API</w:t>
      </w:r>
      <w:r>
        <w:t>文档，性能优异，非常适合构建</w:t>
      </w:r>
      <w:r>
        <w:t>RESTful API</w:t>
      </w:r>
      <w:r>
        <w:t>。</w:t>
      </w:r>
      <w:proofErr w:type="spellStart"/>
      <w:r>
        <w:rPr>
          <w:lang w:eastAsia="zh-CN"/>
        </w:rPr>
        <w:t>SQLAlchemy</w:t>
      </w:r>
      <w:proofErr w:type="spellEnd"/>
      <w:r>
        <w:rPr>
          <w:lang w:eastAsia="zh-CN"/>
        </w:rPr>
        <w:t>是成熟的</w:t>
      </w:r>
      <w:r>
        <w:rPr>
          <w:lang w:eastAsia="zh-CN"/>
        </w:rPr>
        <w:t>ORM</w:t>
      </w:r>
      <w:r>
        <w:rPr>
          <w:lang w:eastAsia="zh-CN"/>
        </w:rPr>
        <w:t>框架，能够简化数据库操作，支持多种数据库后端。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>提供了数据验证和序列化功能，能够确保</w:t>
      </w:r>
      <w:r>
        <w:rPr>
          <w:lang w:eastAsia="zh-CN"/>
        </w:rPr>
        <w:t>API</w:t>
      </w:r>
      <w:r>
        <w:rPr>
          <w:lang w:eastAsia="zh-CN"/>
        </w:rPr>
        <w:t>请求和响应的数据格式正确。我还研究了</w:t>
      </w:r>
      <w:r>
        <w:rPr>
          <w:lang w:eastAsia="zh-CN"/>
        </w:rPr>
        <w:t>Django</w:t>
      </w:r>
      <w:r>
        <w:rPr>
          <w:lang w:eastAsia="zh-CN"/>
        </w:rPr>
        <w:t>和</w:t>
      </w:r>
      <w:r>
        <w:rPr>
          <w:lang w:eastAsia="zh-CN"/>
        </w:rPr>
        <w:t>Flask</w:t>
      </w:r>
      <w:r>
        <w:rPr>
          <w:lang w:eastAsia="zh-CN"/>
        </w:rPr>
        <w:t>等</w:t>
      </w:r>
      <w:r>
        <w:rPr>
          <w:lang w:eastAsia="zh-CN"/>
        </w:rPr>
        <w:t>Python Web</w:t>
      </w:r>
      <w:r>
        <w:rPr>
          <w:lang w:eastAsia="zh-CN"/>
        </w:rPr>
        <w:t>框架，最终选择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是因为它的高性能、自动文档生成和现代</w:t>
      </w:r>
      <w:r>
        <w:rPr>
          <w:lang w:eastAsia="zh-CN"/>
        </w:rPr>
        <w:t>Python</w:t>
      </w:r>
      <w:r>
        <w:rPr>
          <w:lang w:eastAsia="zh-CN"/>
        </w:rPr>
        <w:t>特性支持。</w:t>
      </w:r>
    </w:p>
    <w:p w14:paraId="26DC830D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对于数据库，我选择了</w:t>
      </w:r>
      <w:r>
        <w:rPr>
          <w:lang w:eastAsia="zh-CN"/>
        </w:rPr>
        <w:t>SQLite</w:t>
      </w:r>
      <w:r>
        <w:rPr>
          <w:lang w:eastAsia="zh-CN"/>
        </w:rPr>
        <w:t>。</w:t>
      </w:r>
      <w:r>
        <w:rPr>
          <w:lang w:eastAsia="zh-CN"/>
        </w:rPr>
        <w:t>SQLite</w:t>
      </w:r>
      <w:r>
        <w:rPr>
          <w:lang w:eastAsia="zh-CN"/>
        </w:rPr>
        <w:t>是一个轻量级的嵌入式数据库，无需独立的数据库服务器，适合单机部署的场景。虽然</w:t>
      </w:r>
      <w:r>
        <w:rPr>
          <w:lang w:eastAsia="zh-CN"/>
        </w:rPr>
        <w:t>SQLite</w:t>
      </w:r>
      <w:r>
        <w:rPr>
          <w:lang w:eastAsia="zh-CN"/>
        </w:rPr>
        <w:t>的并发性能不如</w:t>
      </w:r>
      <w:r>
        <w:rPr>
          <w:lang w:eastAsia="zh-CN"/>
        </w:rPr>
        <w:t>MySQL</w:t>
      </w:r>
      <w:r>
        <w:rPr>
          <w:lang w:eastAsia="zh-CN"/>
        </w:rPr>
        <w:t>、</w:t>
      </w:r>
      <w:r>
        <w:rPr>
          <w:lang w:eastAsia="zh-CN"/>
        </w:rPr>
        <w:t>PostgreSQL</w:t>
      </w:r>
      <w:r>
        <w:rPr>
          <w:lang w:eastAsia="zh-CN"/>
        </w:rPr>
        <w:t>等客户端</w:t>
      </w:r>
      <w:r>
        <w:rPr>
          <w:lang w:eastAsia="zh-CN"/>
        </w:rPr>
        <w:t>-</w:t>
      </w:r>
      <w:r>
        <w:rPr>
          <w:lang w:eastAsia="zh-CN"/>
        </w:rPr>
        <w:t>服务器数据库，但对于</w:t>
      </w:r>
      <w:r>
        <w:rPr>
          <w:lang w:eastAsia="zh-CN"/>
        </w:rPr>
        <w:t>MVP</w:t>
      </w:r>
      <w:r>
        <w:rPr>
          <w:lang w:eastAsia="zh-CN"/>
        </w:rPr>
        <w:t>阶段的单用户场景，</w:t>
      </w:r>
      <w:r>
        <w:rPr>
          <w:lang w:eastAsia="zh-CN"/>
        </w:rPr>
        <w:t>SQLite</w:t>
      </w:r>
      <w:r>
        <w:rPr>
          <w:lang w:eastAsia="zh-CN"/>
        </w:rPr>
        <w:t>完全能够满足需求。我还研究了数据库迁移工具，最终选择</w:t>
      </w:r>
      <w:r>
        <w:rPr>
          <w:lang w:eastAsia="zh-CN"/>
        </w:rPr>
        <w:t>Alembic</w:t>
      </w:r>
      <w:r>
        <w:rPr>
          <w:lang w:eastAsia="zh-CN"/>
        </w:rPr>
        <w:t>，因为它与</w:t>
      </w:r>
      <w:proofErr w:type="spellStart"/>
      <w:r>
        <w:rPr>
          <w:lang w:eastAsia="zh-CN"/>
        </w:rPr>
        <w:t>SQLAlchemy</w:t>
      </w:r>
      <w:proofErr w:type="spellEnd"/>
      <w:r>
        <w:rPr>
          <w:lang w:eastAsia="zh-CN"/>
        </w:rPr>
        <w:t>集成良好，支持版本控制的数据库迁移。</w:t>
      </w:r>
    </w:p>
    <w:p w14:paraId="749C436A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>AI</w:t>
      </w:r>
      <w:r>
        <w:rPr>
          <w:lang w:eastAsia="zh-CN"/>
        </w:rPr>
        <w:t>服务，我选择了</w:t>
      </w:r>
      <w:r>
        <w:rPr>
          <w:lang w:eastAsia="zh-CN"/>
        </w:rPr>
        <w:t>DeepSeek</w:t>
      </w:r>
      <w:r>
        <w:rPr>
          <w:lang w:eastAsia="zh-CN"/>
        </w:rPr>
        <w:t>作为主</w:t>
      </w:r>
      <w:r>
        <w:rPr>
          <w:lang w:eastAsia="zh-CN"/>
        </w:rPr>
        <w:t>LLM</w:t>
      </w:r>
      <w:r>
        <w:rPr>
          <w:lang w:eastAsia="zh-CN"/>
        </w:rPr>
        <w:t>提供商，</w:t>
      </w:r>
      <w:proofErr w:type="gramStart"/>
      <w:r>
        <w:rPr>
          <w:lang w:eastAsia="zh-CN"/>
        </w:rPr>
        <w:t>通义千问作为</w:t>
      </w:r>
      <w:proofErr w:type="gramEnd"/>
      <w:r>
        <w:rPr>
          <w:lang w:eastAsia="zh-CN"/>
        </w:rPr>
        <w:t>备用</w:t>
      </w:r>
      <w:r>
        <w:rPr>
          <w:lang w:eastAsia="zh-CN"/>
        </w:rPr>
        <w:t>LLM</w:t>
      </w:r>
      <w:r>
        <w:rPr>
          <w:lang w:eastAsia="zh-CN"/>
        </w:rPr>
        <w:t>提供商。</w:t>
      </w:r>
      <w:r>
        <w:rPr>
          <w:lang w:eastAsia="zh-CN"/>
        </w:rPr>
        <w:t>DeepSeek</w:t>
      </w:r>
      <w:r>
        <w:rPr>
          <w:lang w:eastAsia="zh-CN"/>
        </w:rPr>
        <w:t>在代码理解和长文本生成方面表现出色，通义</w:t>
      </w:r>
      <w:proofErr w:type="gramStart"/>
      <w:r>
        <w:rPr>
          <w:lang w:eastAsia="zh-CN"/>
        </w:rPr>
        <w:t>千问则</w:t>
      </w:r>
      <w:proofErr w:type="gramEnd"/>
      <w:r>
        <w:rPr>
          <w:lang w:eastAsia="zh-CN"/>
        </w:rPr>
        <w:t>在中文理解方面有优势。对于</w:t>
      </w:r>
      <w:r>
        <w:rPr>
          <w:lang w:eastAsia="zh-CN"/>
        </w:rPr>
        <w:t>TTS</w:t>
      </w:r>
      <w:r>
        <w:rPr>
          <w:lang w:eastAsia="zh-CN"/>
        </w:rPr>
        <w:t>服务，我选择了</w:t>
      </w:r>
      <w:r>
        <w:rPr>
          <w:lang w:eastAsia="zh-CN"/>
        </w:rPr>
        <w:t>Edge TTS</w:t>
      </w:r>
      <w:r>
        <w:rPr>
          <w:lang w:eastAsia="zh-CN"/>
        </w:rPr>
        <w:t>作为主提供商，阿里云</w:t>
      </w:r>
      <w:r>
        <w:rPr>
          <w:lang w:eastAsia="zh-CN"/>
        </w:rPr>
        <w:t>TTS</w:t>
      </w:r>
      <w:r>
        <w:rPr>
          <w:lang w:eastAsia="zh-CN"/>
        </w:rPr>
        <w:t>作为备</w:t>
      </w:r>
      <w:r>
        <w:rPr>
          <w:lang w:eastAsia="zh-CN"/>
        </w:rPr>
        <w:lastRenderedPageBreak/>
        <w:t>用提供商。</w:t>
      </w:r>
      <w:r>
        <w:rPr>
          <w:lang w:eastAsia="zh-CN"/>
        </w:rPr>
        <w:t>Edge TTS</w:t>
      </w:r>
      <w:r>
        <w:rPr>
          <w:lang w:eastAsia="zh-CN"/>
        </w:rPr>
        <w:t>是微软提供的免费</w:t>
      </w:r>
      <w:r>
        <w:rPr>
          <w:lang w:eastAsia="zh-CN"/>
        </w:rPr>
        <w:t>TTS</w:t>
      </w:r>
      <w:r>
        <w:rPr>
          <w:lang w:eastAsia="zh-CN"/>
        </w:rPr>
        <w:t>服务，音质自然，阿里云</w:t>
      </w:r>
      <w:r>
        <w:rPr>
          <w:lang w:eastAsia="zh-CN"/>
        </w:rPr>
        <w:t>TTS</w:t>
      </w:r>
      <w:r>
        <w:rPr>
          <w:lang w:eastAsia="zh-CN"/>
        </w:rPr>
        <w:t>则提供了更多音色选择。对于</w:t>
      </w:r>
      <w:r>
        <w:rPr>
          <w:lang w:eastAsia="zh-CN"/>
        </w:rPr>
        <w:t>ASR</w:t>
      </w:r>
      <w:r>
        <w:rPr>
          <w:lang w:eastAsia="zh-CN"/>
        </w:rPr>
        <w:t>服务，我选择了阿里云作为主提供商，</w:t>
      </w:r>
      <w:proofErr w:type="gramStart"/>
      <w:r>
        <w:rPr>
          <w:lang w:eastAsia="zh-CN"/>
        </w:rPr>
        <w:t>腾讯云</w:t>
      </w:r>
      <w:proofErr w:type="gramEnd"/>
      <w:r>
        <w:rPr>
          <w:lang w:eastAsia="zh-CN"/>
        </w:rPr>
        <w:t>作为备用提供商。阿里云</w:t>
      </w:r>
      <w:r>
        <w:rPr>
          <w:lang w:eastAsia="zh-CN"/>
        </w:rPr>
        <w:t>ASR</w:t>
      </w:r>
      <w:r>
        <w:rPr>
          <w:lang w:eastAsia="zh-CN"/>
        </w:rPr>
        <w:t>在中文识别准确率方面表现优秀，支持实时流式识别。</w:t>
      </w:r>
    </w:p>
    <w:p w14:paraId="29D33478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在概要设计过程中，我完成了系统架构设计、模块划分、接口设计、数据设计和安全设计等工作。我采用前后端分离的架构模式，前端负责</w:t>
      </w:r>
      <w:r>
        <w:rPr>
          <w:lang w:eastAsia="zh-CN"/>
        </w:rPr>
        <w:t>UI</w:t>
      </w:r>
      <w:r>
        <w:rPr>
          <w:lang w:eastAsia="zh-CN"/>
        </w:rPr>
        <w:t>展示和用户交互，后端负责业务逻辑和</w:t>
      </w:r>
      <w:r>
        <w:rPr>
          <w:lang w:eastAsia="zh-CN"/>
        </w:rPr>
        <w:t>AI</w:t>
      </w:r>
      <w:r>
        <w:rPr>
          <w:lang w:eastAsia="zh-CN"/>
        </w:rPr>
        <w:t>服务调用。我还设计了</w:t>
      </w:r>
      <w:r>
        <w:rPr>
          <w:lang w:eastAsia="zh-CN"/>
        </w:rPr>
        <w:t>RESTful API</w:t>
      </w:r>
      <w:r>
        <w:rPr>
          <w:lang w:eastAsia="zh-CN"/>
        </w:rPr>
        <w:t>接口规范，定义了前后端之间的数据交互格式。在数据库设计过程中，我完成了</w:t>
      </w:r>
      <w:r>
        <w:rPr>
          <w:lang w:eastAsia="zh-CN"/>
        </w:rPr>
        <w:t>6</w:t>
      </w:r>
      <w:r>
        <w:rPr>
          <w:lang w:eastAsia="zh-CN"/>
        </w:rPr>
        <w:t>张核心表的设计：用户表、课程表、知识点表、知识关系表、生成内容表、学习记录表。我为每个表定义了字段名称、类型、约束和索引，并绘制了</w:t>
      </w:r>
      <w:r>
        <w:rPr>
          <w:lang w:eastAsia="zh-CN"/>
        </w:rPr>
        <w:t>ER</w:t>
      </w:r>
      <w:r>
        <w:rPr>
          <w:lang w:eastAsia="zh-CN"/>
        </w:rPr>
        <w:t>图，明确了表之间的关系。</w:t>
      </w:r>
    </w:p>
    <w:p w14:paraId="269095EB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在项目框架搭建过程中，我创建了规范的项目目录结构，初始化了前后端项目，配置了开发环境。我还编写了技术文档</w:t>
      </w:r>
      <w:r>
        <w:rPr>
          <w:lang w:eastAsia="zh-CN"/>
        </w:rPr>
        <w:t>TECH-001</w:t>
      </w:r>
      <w:r>
        <w:rPr>
          <w:lang w:eastAsia="zh-CN"/>
        </w:rPr>
        <w:t>和</w:t>
      </w:r>
      <w:r>
        <w:rPr>
          <w:lang w:eastAsia="zh-CN"/>
        </w:rPr>
        <w:t>TECH-002</w:t>
      </w:r>
      <w:r>
        <w:rPr>
          <w:lang w:eastAsia="zh-CN"/>
        </w:rPr>
        <w:t>，记录了技术决策的过程和依据。</w:t>
      </w:r>
      <w:r>
        <w:rPr>
          <w:lang w:eastAsia="zh-CN"/>
        </w:rPr>
        <w:t>TECH-001</w:t>
      </w:r>
      <w:r>
        <w:rPr>
          <w:lang w:eastAsia="zh-CN"/>
        </w:rPr>
        <w:t>文档解决了</w:t>
      </w:r>
      <w:r>
        <w:rPr>
          <w:lang w:eastAsia="zh-CN"/>
        </w:rPr>
        <w:t>SRS</w:t>
      </w:r>
      <w:r>
        <w:rPr>
          <w:lang w:eastAsia="zh-CN"/>
        </w:rPr>
        <w:t>与</w:t>
      </w:r>
      <w:r>
        <w:rPr>
          <w:lang w:eastAsia="zh-CN"/>
        </w:rPr>
        <w:t>HLD</w:t>
      </w:r>
      <w:r>
        <w:rPr>
          <w:lang w:eastAsia="zh-CN"/>
        </w:rPr>
        <w:t>之间的冲突，明确了数据模型的设计原则。</w:t>
      </w:r>
      <w:r>
        <w:rPr>
          <w:lang w:eastAsia="zh-CN"/>
        </w:rPr>
        <w:t>TECH-002</w:t>
      </w:r>
      <w:r>
        <w:rPr>
          <w:lang w:eastAsia="zh-CN"/>
        </w:rPr>
        <w:t>文档解决了</w:t>
      </w:r>
      <w:r>
        <w:rPr>
          <w:lang w:eastAsia="zh-CN"/>
        </w:rPr>
        <w:t>PPT</w:t>
      </w:r>
      <w:r>
        <w:rPr>
          <w:lang w:eastAsia="zh-CN"/>
        </w:rPr>
        <w:t>渲染方案的技术决策，明确了使用</w:t>
      </w:r>
      <w:r>
        <w:rPr>
          <w:lang w:eastAsia="zh-CN"/>
        </w:rPr>
        <w:t>python-pptx</w:t>
      </w:r>
      <w:r>
        <w:rPr>
          <w:lang w:eastAsia="zh-CN"/>
        </w:rPr>
        <w:t>库生成</w:t>
      </w:r>
      <w:r>
        <w:rPr>
          <w:lang w:eastAsia="zh-CN"/>
        </w:rPr>
        <w:t>PPTX</w:t>
      </w:r>
      <w:r>
        <w:rPr>
          <w:lang w:eastAsia="zh-CN"/>
        </w:rPr>
        <w:t>文件，前端使用</w:t>
      </w:r>
      <w:r>
        <w:rPr>
          <w:lang w:eastAsia="zh-CN"/>
        </w:rPr>
        <w:t>PPTX.js</w:t>
      </w:r>
      <w:r>
        <w:rPr>
          <w:lang w:eastAsia="zh-CN"/>
        </w:rPr>
        <w:t>进行渲染的技术方案。这些技术文档不仅是我工作的记录，也是后续开发的重要参考。</w:t>
      </w:r>
    </w:p>
    <w:p w14:paraId="13D4264D" w14:textId="77777777" w:rsidR="00891E4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1.4.3 </w:t>
      </w:r>
      <w:r>
        <w:rPr>
          <w:lang w:eastAsia="zh-CN"/>
        </w:rPr>
        <w:t>第三阶段：详细设计与编码实现（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14</w:t>
      </w:r>
      <w:r>
        <w:rPr>
          <w:lang w:eastAsia="zh-CN"/>
        </w:rPr>
        <w:t>日</w:t>
      </w:r>
      <w:r>
        <w:rPr>
          <w:lang w:eastAsia="zh-CN"/>
        </w:rPr>
        <w:t>-6</w:t>
      </w:r>
      <w:r>
        <w:rPr>
          <w:lang w:eastAsia="zh-CN"/>
        </w:rPr>
        <w:t>月</w:t>
      </w:r>
      <w:r>
        <w:rPr>
          <w:lang w:eastAsia="zh-CN"/>
        </w:rPr>
        <w:t>18</w:t>
      </w:r>
      <w:r>
        <w:rPr>
          <w:lang w:eastAsia="zh-CN"/>
        </w:rPr>
        <w:t>日）</w:t>
      </w:r>
    </w:p>
    <w:p w14:paraId="4CCE07DA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在第三阶段，我主要完成了知识图谱管理模块和智能课堂生成模块的实现工作。这是实习过程中最具挑战性的阶段，我需要独立完成前后端代码的编写，确保功能的完整性和稳定性。</w:t>
      </w:r>
    </w:p>
    <w:p w14:paraId="171012A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在知识图谱管理模块实现过程中，我实现了后端的知识图谱</w:t>
      </w:r>
      <w:r>
        <w:rPr>
          <w:lang w:eastAsia="zh-CN"/>
        </w:rPr>
        <w:t>API</w:t>
      </w:r>
      <w:r>
        <w:rPr>
          <w:lang w:eastAsia="zh-CN"/>
        </w:rPr>
        <w:t>接口。我创建了</w:t>
      </w:r>
      <w:r>
        <w:rPr>
          <w:lang w:eastAsia="zh-CN"/>
        </w:rPr>
        <w:t>knowledge.py</w:t>
      </w:r>
      <w:r>
        <w:rPr>
          <w:lang w:eastAsia="zh-CN"/>
        </w:rPr>
        <w:t>路由文件，定义了以下接口：</w:t>
      </w:r>
      <w:r>
        <w:rPr>
          <w:lang w:eastAsia="zh-CN"/>
        </w:rPr>
        <w:t>POST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/knowledge/nodes</w:t>
      </w:r>
      <w:r>
        <w:rPr>
          <w:lang w:eastAsia="zh-CN"/>
        </w:rPr>
        <w:t>（创建知识点）、</w:t>
      </w:r>
      <w:r>
        <w:rPr>
          <w:lang w:eastAsia="zh-CN"/>
        </w:rPr>
        <w:t>GET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/knowledge/nodes</w:t>
      </w:r>
      <w:r>
        <w:rPr>
          <w:lang w:eastAsia="zh-CN"/>
        </w:rPr>
        <w:t>（查询知识点列表）、</w:t>
      </w:r>
      <w:r>
        <w:rPr>
          <w:lang w:eastAsia="zh-CN"/>
        </w:rPr>
        <w:t>POST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/knowledge/relations</w:t>
      </w:r>
      <w:r>
        <w:rPr>
          <w:lang w:eastAsia="zh-CN"/>
        </w:rPr>
        <w:t>（创建知识点关系）、</w:t>
      </w:r>
      <w:r>
        <w:rPr>
          <w:lang w:eastAsia="zh-CN"/>
        </w:rPr>
        <w:t>GET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/knowledge/graph</w:t>
      </w:r>
      <w:r>
        <w:rPr>
          <w:lang w:eastAsia="zh-CN"/>
        </w:rPr>
        <w:t>（获取知识图谱数据）。我使用</w:t>
      </w:r>
      <w:proofErr w:type="spellStart"/>
      <w:r>
        <w:rPr>
          <w:lang w:eastAsia="zh-CN"/>
        </w:rPr>
        <w:t>SQLAlchemy</w:t>
      </w:r>
      <w:proofErr w:type="spellEnd"/>
      <w:r>
        <w:rPr>
          <w:lang w:eastAsia="zh-CN"/>
        </w:rPr>
        <w:t xml:space="preserve"> ORM</w:t>
      </w:r>
      <w:r>
        <w:rPr>
          <w:lang w:eastAsia="zh-CN"/>
        </w:rPr>
        <w:t>实现了知识点和关系的</w:t>
      </w:r>
      <w:r>
        <w:rPr>
          <w:lang w:eastAsia="zh-CN"/>
        </w:rPr>
        <w:t>CRUD</w:t>
      </w:r>
      <w:r>
        <w:rPr>
          <w:lang w:eastAsia="zh-CN"/>
        </w:rPr>
        <w:t>操作，并添加了数据验证和错误处理。我还实现了分页查询、过滤、搜索等功能，确保</w:t>
      </w:r>
      <w:r>
        <w:rPr>
          <w:lang w:eastAsia="zh-CN"/>
        </w:rPr>
        <w:t>API</w:t>
      </w:r>
      <w:r>
        <w:rPr>
          <w:lang w:eastAsia="zh-CN"/>
        </w:rPr>
        <w:t>接口的灵活性和效率。</w:t>
      </w:r>
    </w:p>
    <w:p w14:paraId="5EA8966A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我还实现了知识图谱的可视化数据接口，将数据库中的知识点和关系转换为前端可视化库所需的格式。我选择了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作为知识图谱的可视化库，因为它功能强大、文档完善、社区活跃。我设计了知识图谱数据的转换逻辑：将知识点节点转换为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的节点数据，将知识点关系转换为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的边数据。我还支持按节点类型设置不同的颜色和图标，以便在可视化界面中区分不同类型的知识点。</w:t>
      </w:r>
    </w:p>
    <w:p w14:paraId="049F431E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我还开发了前端的知识图谱组件。我使用</w:t>
      </w:r>
      <w:r>
        <w:rPr>
          <w:lang w:eastAsia="zh-CN"/>
        </w:rPr>
        <w:t>Vue 3 + TypeScript</w:t>
      </w:r>
      <w:r>
        <w:rPr>
          <w:lang w:eastAsia="zh-CN"/>
        </w:rPr>
        <w:t>开发了</w:t>
      </w:r>
      <w:proofErr w:type="spellStart"/>
      <w:r>
        <w:rPr>
          <w:lang w:eastAsia="zh-CN"/>
        </w:rPr>
        <w:t>KnowledgeGraph.vue</w:t>
      </w:r>
      <w:proofErr w:type="spellEnd"/>
      <w:r>
        <w:rPr>
          <w:lang w:eastAsia="zh-CN"/>
        </w:rPr>
        <w:t>组件，集成了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来实现知识图谱的可视化展示。我实现了以下交互功能：节点拖拽、缩放和平移、点击查看详情、</w:t>
      </w:r>
      <w:proofErr w:type="gramStart"/>
      <w:r>
        <w:rPr>
          <w:lang w:eastAsia="zh-CN"/>
        </w:rPr>
        <w:t>关系高</w:t>
      </w:r>
      <w:proofErr w:type="gramEnd"/>
      <w:r>
        <w:rPr>
          <w:lang w:eastAsia="zh-CN"/>
        </w:rPr>
        <w:t>亮等。我还实现了知识图谱的编辑界面，包括添加节点表单、添加关系表单、编辑节点对话框、删除确认对话框等。通过这些界面，用户可以直接在可视化界面中完成知识图谱的构建和编辑。</w:t>
      </w:r>
    </w:p>
    <w:p w14:paraId="6CDE8ADF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在智能课堂生成模块实现过程中，我集成了</w:t>
      </w:r>
      <w:r>
        <w:rPr>
          <w:lang w:eastAsia="zh-CN"/>
        </w:rPr>
        <w:t>DeepSeek LLM</w:t>
      </w:r>
      <w:r>
        <w:rPr>
          <w:lang w:eastAsia="zh-CN"/>
        </w:rPr>
        <w:t>服务，设计了</w:t>
      </w:r>
      <w:r>
        <w:rPr>
          <w:lang w:eastAsia="zh-CN"/>
        </w:rPr>
        <w:t>Prompt</w:t>
      </w:r>
      <w:r>
        <w:rPr>
          <w:lang w:eastAsia="zh-CN"/>
        </w:rPr>
        <w:t>模板，实现了课程大纲的自动生成功能。我创建了</w:t>
      </w:r>
      <w:r>
        <w:rPr>
          <w:lang w:eastAsia="zh-CN"/>
        </w:rPr>
        <w:t>llm_service.py</w:t>
      </w:r>
      <w:r>
        <w:rPr>
          <w:lang w:eastAsia="zh-CN"/>
        </w:rPr>
        <w:t>服务类，封装了</w:t>
      </w:r>
      <w:r>
        <w:rPr>
          <w:lang w:eastAsia="zh-CN"/>
        </w:rPr>
        <w:lastRenderedPageBreak/>
        <w:t>与</w:t>
      </w:r>
      <w:r>
        <w:rPr>
          <w:lang w:eastAsia="zh-CN"/>
        </w:rPr>
        <w:t>DeepSeek API</w:t>
      </w:r>
      <w:r>
        <w:rPr>
          <w:lang w:eastAsia="zh-CN"/>
        </w:rPr>
        <w:t>的通信逻辑。我使用</w:t>
      </w:r>
      <w:proofErr w:type="spellStart"/>
      <w:r>
        <w:rPr>
          <w:lang w:eastAsia="zh-CN"/>
        </w:rPr>
        <w:t>httpx</w:t>
      </w:r>
      <w:proofErr w:type="spellEnd"/>
      <w:r>
        <w:rPr>
          <w:lang w:eastAsia="zh-CN"/>
        </w:rPr>
        <w:t>库发送</w:t>
      </w:r>
      <w:r>
        <w:rPr>
          <w:lang w:eastAsia="zh-CN"/>
        </w:rPr>
        <w:t>HTTP</w:t>
      </w:r>
      <w:r>
        <w:rPr>
          <w:lang w:eastAsia="zh-CN"/>
        </w:rPr>
        <w:t>请求，处理了</w:t>
      </w:r>
      <w:r>
        <w:rPr>
          <w:lang w:eastAsia="zh-CN"/>
        </w:rPr>
        <w:t>API</w:t>
      </w:r>
      <w:r>
        <w:rPr>
          <w:lang w:eastAsia="zh-CN"/>
        </w:rPr>
        <w:t>的认证、请求参数构建、响应解析、错误处理等细节。我还实现了</w:t>
      </w:r>
      <w:r>
        <w:rPr>
          <w:lang w:eastAsia="zh-CN"/>
        </w:rPr>
        <w:t>LLM</w:t>
      </w:r>
      <w:r>
        <w:rPr>
          <w:lang w:eastAsia="zh-CN"/>
        </w:rPr>
        <w:t>服务的抽象层，支持多个</w:t>
      </w:r>
      <w:r>
        <w:rPr>
          <w:lang w:eastAsia="zh-CN"/>
        </w:rPr>
        <w:t>LLM</w:t>
      </w:r>
      <w:r>
        <w:rPr>
          <w:lang w:eastAsia="zh-CN"/>
        </w:rPr>
        <w:t>提供商的切换，提高了系统的可用性和稳定性。</w:t>
      </w:r>
    </w:p>
    <w:p w14:paraId="308276F6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我设计的</w:t>
      </w:r>
      <w:r>
        <w:rPr>
          <w:lang w:eastAsia="zh-CN"/>
        </w:rPr>
        <w:t>Prompt</w:t>
      </w:r>
      <w:r>
        <w:rPr>
          <w:lang w:eastAsia="zh-CN"/>
        </w:rPr>
        <w:t>模板包含了以下要素：角色定义、任务描述、输出格式、示例等。通过反复调整</w:t>
      </w:r>
      <w:r>
        <w:rPr>
          <w:lang w:eastAsia="zh-CN"/>
        </w:rPr>
        <w:t>Prompt</w:t>
      </w:r>
      <w:r>
        <w:rPr>
          <w:lang w:eastAsia="zh-CN"/>
        </w:rPr>
        <w:t>模板，我能够控制</w:t>
      </w:r>
      <w:r>
        <w:rPr>
          <w:lang w:eastAsia="zh-CN"/>
        </w:rPr>
        <w:t>LLM</w:t>
      </w:r>
      <w:r>
        <w:rPr>
          <w:lang w:eastAsia="zh-CN"/>
        </w:rPr>
        <w:t>生成的内容质量和格式一致性。例如，通过在</w:t>
      </w:r>
      <w:r>
        <w:rPr>
          <w:lang w:eastAsia="zh-CN"/>
        </w:rPr>
        <w:t>Prompt</w:t>
      </w:r>
      <w:r>
        <w:rPr>
          <w:lang w:eastAsia="zh-CN"/>
        </w:rPr>
        <w:t>中明确要求</w:t>
      </w:r>
      <w:r>
        <w:rPr>
          <w:lang w:eastAsia="zh-CN"/>
        </w:rPr>
        <w:t>"</w:t>
      </w:r>
      <w:r>
        <w:rPr>
          <w:lang w:eastAsia="zh-CN"/>
        </w:rPr>
        <w:t>大纲条目应该由浅入深、由理论到实践</w:t>
      </w:r>
      <w:r>
        <w:rPr>
          <w:lang w:eastAsia="zh-CN"/>
        </w:rPr>
        <w:t>"</w:t>
      </w:r>
      <w:r>
        <w:rPr>
          <w:lang w:eastAsia="zh-CN"/>
        </w:rPr>
        <w:t>，我能够确保生成的课程大纲具有合理的知识结构。通过在</w:t>
      </w:r>
      <w:r>
        <w:rPr>
          <w:lang w:eastAsia="zh-CN"/>
        </w:rPr>
        <w:t>Prompt</w:t>
      </w:r>
      <w:r>
        <w:rPr>
          <w:lang w:eastAsia="zh-CN"/>
        </w:rPr>
        <w:t>中提供示例，我能够引导</w:t>
      </w:r>
      <w:r>
        <w:rPr>
          <w:lang w:eastAsia="zh-CN"/>
        </w:rPr>
        <w:t>LLM</w:t>
      </w:r>
      <w:r>
        <w:rPr>
          <w:lang w:eastAsia="zh-CN"/>
        </w:rPr>
        <w:t>生成符合预期格式的输出。这种</w:t>
      </w:r>
      <w:r>
        <w:rPr>
          <w:lang w:eastAsia="zh-CN"/>
        </w:rPr>
        <w:t>Prompt</w:t>
      </w:r>
      <w:r>
        <w:rPr>
          <w:lang w:eastAsia="zh-CN"/>
        </w:rPr>
        <w:t>工程的技术对于</w:t>
      </w:r>
      <w:r>
        <w:rPr>
          <w:lang w:eastAsia="zh-CN"/>
        </w:rPr>
        <w:t>LLM</w:t>
      </w:r>
      <w:r>
        <w:rPr>
          <w:lang w:eastAsia="zh-CN"/>
        </w:rPr>
        <w:t>应用开发非常重要，是我在实习过程中掌握的一项重要技能。</w:t>
      </w:r>
    </w:p>
    <w:p w14:paraId="181A8F37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我还实现了教学场景的自动编排功能，根据课程大纲的每个条目自动生成相应的教学场景。我定义了以下教学场景类型：讲解、讨论、测验、实验等。系统根据大纲条目的关键词和内容，自动选择最合适的教学场景类型。例如，如果条目包含</w:t>
      </w:r>
      <w:r>
        <w:rPr>
          <w:lang w:eastAsia="zh-CN"/>
        </w:rPr>
        <w:t>"</w:t>
      </w:r>
      <w:r>
        <w:rPr>
          <w:lang w:eastAsia="zh-CN"/>
        </w:rPr>
        <w:t>概念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定义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原理</w:t>
      </w:r>
      <w:r>
        <w:rPr>
          <w:lang w:eastAsia="zh-CN"/>
        </w:rPr>
        <w:t>"</w:t>
      </w:r>
      <w:r>
        <w:rPr>
          <w:lang w:eastAsia="zh-CN"/>
        </w:rPr>
        <w:t>等关键词，则选择</w:t>
      </w:r>
      <w:r>
        <w:rPr>
          <w:lang w:eastAsia="zh-CN"/>
        </w:rPr>
        <w:t>"</w:t>
      </w:r>
      <w:r>
        <w:rPr>
          <w:lang w:eastAsia="zh-CN"/>
        </w:rPr>
        <w:t>讲解</w:t>
      </w:r>
      <w:r>
        <w:rPr>
          <w:lang w:eastAsia="zh-CN"/>
        </w:rPr>
        <w:t>"</w:t>
      </w:r>
      <w:r>
        <w:rPr>
          <w:lang w:eastAsia="zh-CN"/>
        </w:rPr>
        <w:t>场景；如果条目包含</w:t>
      </w:r>
      <w:r>
        <w:rPr>
          <w:lang w:eastAsia="zh-CN"/>
        </w:rPr>
        <w:t>"</w:t>
      </w:r>
      <w:r>
        <w:rPr>
          <w:lang w:eastAsia="zh-CN"/>
        </w:rPr>
        <w:t>讨论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分析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比较</w:t>
      </w:r>
      <w:r>
        <w:rPr>
          <w:lang w:eastAsia="zh-CN"/>
        </w:rPr>
        <w:t>"</w:t>
      </w:r>
      <w:r>
        <w:rPr>
          <w:lang w:eastAsia="zh-CN"/>
        </w:rPr>
        <w:t>等关键词，则选择</w:t>
      </w:r>
      <w:r>
        <w:rPr>
          <w:lang w:eastAsia="zh-CN"/>
        </w:rPr>
        <w:t>"</w:t>
      </w:r>
      <w:r>
        <w:rPr>
          <w:lang w:eastAsia="zh-CN"/>
        </w:rPr>
        <w:t>讨论</w:t>
      </w:r>
      <w:r>
        <w:rPr>
          <w:lang w:eastAsia="zh-CN"/>
        </w:rPr>
        <w:t>"</w:t>
      </w:r>
      <w:r>
        <w:rPr>
          <w:lang w:eastAsia="zh-CN"/>
        </w:rPr>
        <w:t>场景。这种自动编排功能大大提高了课程内容生成的效率和质量。</w:t>
      </w:r>
    </w:p>
    <w:p w14:paraId="4DF4EE45" w14:textId="77777777" w:rsidR="00891E4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1.4.4 </w:t>
      </w:r>
      <w:r>
        <w:rPr>
          <w:lang w:eastAsia="zh-CN"/>
        </w:rPr>
        <w:t>第四阶段：核心功能实现与测试（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22</w:t>
      </w:r>
      <w:r>
        <w:rPr>
          <w:lang w:eastAsia="zh-CN"/>
        </w:rPr>
        <w:t>日</w:t>
      </w:r>
      <w:r>
        <w:rPr>
          <w:lang w:eastAsia="zh-CN"/>
        </w:rPr>
        <w:t>-6</w:t>
      </w:r>
      <w:r>
        <w:rPr>
          <w:lang w:eastAsia="zh-CN"/>
        </w:rPr>
        <w:t>月</w:t>
      </w:r>
      <w:r>
        <w:rPr>
          <w:lang w:eastAsia="zh-CN"/>
        </w:rPr>
        <w:t>26</w:t>
      </w:r>
      <w:r>
        <w:rPr>
          <w:lang w:eastAsia="zh-CN"/>
        </w:rPr>
        <w:t>日）</w:t>
      </w:r>
    </w:p>
    <w:p w14:paraId="4865BD3C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在第四阶段，我主要完成了多模态教学内容生成引擎和语音功能的集成工作，并进行了系统集成测试和</w:t>
      </w:r>
      <w:r>
        <w:rPr>
          <w:lang w:eastAsia="zh-CN"/>
        </w:rPr>
        <w:t>Bug</w:t>
      </w:r>
      <w:r>
        <w:rPr>
          <w:lang w:eastAsia="zh-CN"/>
        </w:rPr>
        <w:t>修复。这是实习的最后阶段，我需要确保所有功能都能正常运行，达到需求规格说明书的要求。</w:t>
      </w:r>
    </w:p>
    <w:p w14:paraId="02197D6B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在多模态教学内容生成引擎实现过程中，我实现了六种模态的内容生成功能。对于沉浸式文本生成，我调用</w:t>
      </w:r>
      <w:r>
        <w:rPr>
          <w:lang w:eastAsia="zh-CN"/>
        </w:rPr>
        <w:t>LLM</w:t>
      </w:r>
      <w:r>
        <w:rPr>
          <w:lang w:eastAsia="zh-CN"/>
        </w:rPr>
        <w:t>服务根据课程大纲生成适合学生阅读的、语言生动的教学文本。对于测验题目生成，我调用</w:t>
      </w:r>
      <w:r>
        <w:rPr>
          <w:lang w:eastAsia="zh-CN"/>
        </w:rPr>
        <w:t>LLM</w:t>
      </w:r>
      <w:r>
        <w:rPr>
          <w:lang w:eastAsia="zh-CN"/>
        </w:rPr>
        <w:t>服务生成多种题型的测验题目，并实现了题目的难度控制。对于</w:t>
      </w:r>
      <w:r>
        <w:rPr>
          <w:lang w:eastAsia="zh-CN"/>
        </w:rPr>
        <w:t>PPT</w:t>
      </w:r>
      <w:r>
        <w:rPr>
          <w:lang w:eastAsia="zh-CN"/>
        </w:rPr>
        <w:t>与旁白生成，我使用</w:t>
      </w:r>
      <w:r>
        <w:rPr>
          <w:lang w:eastAsia="zh-CN"/>
        </w:rPr>
        <w:t>python-pptx</w:t>
      </w:r>
      <w:r>
        <w:rPr>
          <w:lang w:eastAsia="zh-CN"/>
        </w:rPr>
        <w:t>库生成</w:t>
      </w:r>
      <w:r>
        <w:rPr>
          <w:lang w:eastAsia="zh-CN"/>
        </w:rPr>
        <w:t>PPTX</w:t>
      </w:r>
      <w:r>
        <w:rPr>
          <w:lang w:eastAsia="zh-CN"/>
        </w:rPr>
        <w:t>文件，调用</w:t>
      </w:r>
      <w:r>
        <w:rPr>
          <w:lang w:eastAsia="zh-CN"/>
        </w:rPr>
        <w:t>TTS</w:t>
      </w:r>
      <w:r>
        <w:rPr>
          <w:lang w:eastAsia="zh-CN"/>
        </w:rPr>
        <w:t>服务为每张幻灯片生成语音旁白。对于音频课程生成，我将整个课程的文本内容包括旁白转换为连续的音频课程。对于思维导图生成，我调用</w:t>
      </w:r>
      <w:r>
        <w:rPr>
          <w:lang w:eastAsia="zh-CN"/>
        </w:rPr>
        <w:t>LLM</w:t>
      </w:r>
      <w:r>
        <w:rPr>
          <w:lang w:eastAsia="zh-CN"/>
        </w:rPr>
        <w:t>服务根据课程内容提取关键知识点和关系，生成结构化的思维导图数据。对于互动式教材生成，我生成包含交互元素的</w:t>
      </w:r>
      <w:r>
        <w:rPr>
          <w:lang w:eastAsia="zh-CN"/>
        </w:rPr>
        <w:t>HTML</w:t>
      </w:r>
      <w:r>
        <w:rPr>
          <w:lang w:eastAsia="zh-CN"/>
        </w:rPr>
        <w:t>页面。</w:t>
      </w:r>
    </w:p>
    <w:p w14:paraId="26ED2473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我还实现了内容生成的流水线调度功能和进度跟踪功能。流水线调度功能支持根据用户需求选择性地生成特定模态的内容，提高生成效率。进度跟踪功能使用</w:t>
      </w:r>
      <w:r>
        <w:rPr>
          <w:lang w:eastAsia="zh-CN"/>
        </w:rPr>
        <w:t>WebSocket</w:t>
      </w:r>
      <w:r>
        <w:rPr>
          <w:lang w:eastAsia="zh-CN"/>
        </w:rPr>
        <w:t>实现了实时进度推送，后端在生成过程中定期发送进度消息，前端接收消息并更新进度条，让用户了解生成进度，提升用户体验。我还实现了内容生成的取消功能，允许用户在中途取消生成任务，避免浪费计算资源。</w:t>
      </w:r>
    </w:p>
    <w:p w14:paraId="729C1A8E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在语音功能集成过程中，我实现了</w:t>
      </w:r>
      <w:r>
        <w:rPr>
          <w:lang w:eastAsia="zh-CN"/>
        </w:rPr>
        <w:t>TTS</w:t>
      </w:r>
      <w:r>
        <w:rPr>
          <w:lang w:eastAsia="zh-CN"/>
        </w:rPr>
        <w:t>语音合成功能和</w:t>
      </w:r>
      <w:r>
        <w:rPr>
          <w:lang w:eastAsia="zh-CN"/>
        </w:rPr>
        <w:t>ASR</w:t>
      </w:r>
      <w:r>
        <w:rPr>
          <w:lang w:eastAsia="zh-CN"/>
        </w:rPr>
        <w:t>语音识别功能，并实现了语音交互的完整流程。对于</w:t>
      </w:r>
      <w:r>
        <w:rPr>
          <w:lang w:eastAsia="zh-CN"/>
        </w:rPr>
        <w:t>TTS</w:t>
      </w:r>
      <w:r>
        <w:rPr>
          <w:lang w:eastAsia="zh-CN"/>
        </w:rPr>
        <w:t>语音合成，我创建了</w:t>
      </w:r>
      <w:r>
        <w:rPr>
          <w:lang w:eastAsia="zh-CN"/>
        </w:rPr>
        <w:t>tts_service.py</w:t>
      </w:r>
      <w:r>
        <w:rPr>
          <w:lang w:eastAsia="zh-CN"/>
        </w:rPr>
        <w:t>服务类，调用</w:t>
      </w:r>
      <w:r>
        <w:rPr>
          <w:lang w:eastAsia="zh-CN"/>
        </w:rPr>
        <w:t>Edge TTS</w:t>
      </w:r>
      <w:r>
        <w:rPr>
          <w:lang w:eastAsia="zh-CN"/>
        </w:rPr>
        <w:t>或阿里云</w:t>
      </w:r>
      <w:r>
        <w:rPr>
          <w:lang w:eastAsia="zh-CN"/>
        </w:rPr>
        <w:t>TTS</w:t>
      </w:r>
      <w:r>
        <w:rPr>
          <w:lang w:eastAsia="zh-CN"/>
        </w:rPr>
        <w:t>服务将文本转换为语音。我设计了</w:t>
      </w:r>
      <w:r>
        <w:rPr>
          <w:lang w:eastAsia="zh-CN"/>
        </w:rPr>
        <w:t>TTS</w:t>
      </w:r>
      <w:r>
        <w:rPr>
          <w:lang w:eastAsia="zh-CN"/>
        </w:rPr>
        <w:t>服务的抽象层，支持多个</w:t>
      </w:r>
      <w:r>
        <w:rPr>
          <w:lang w:eastAsia="zh-CN"/>
        </w:rPr>
        <w:t>TTS</w:t>
      </w:r>
      <w:r>
        <w:rPr>
          <w:lang w:eastAsia="zh-CN"/>
        </w:rPr>
        <w:t>提供商的切换。对于</w:t>
      </w:r>
      <w:r>
        <w:rPr>
          <w:lang w:eastAsia="zh-CN"/>
        </w:rPr>
        <w:t>ASR</w:t>
      </w:r>
      <w:r>
        <w:rPr>
          <w:lang w:eastAsia="zh-CN"/>
        </w:rPr>
        <w:t>语音识别，我创建了</w:t>
      </w:r>
      <w:r>
        <w:rPr>
          <w:lang w:eastAsia="zh-CN"/>
        </w:rPr>
        <w:t>asr_service.py</w:t>
      </w:r>
      <w:r>
        <w:rPr>
          <w:lang w:eastAsia="zh-CN"/>
        </w:rPr>
        <w:t>服务类，使用</w:t>
      </w:r>
      <w:r>
        <w:rPr>
          <w:lang w:eastAsia="zh-CN"/>
        </w:rPr>
        <w:t>WebSocket</w:t>
      </w:r>
      <w:r>
        <w:rPr>
          <w:lang w:eastAsia="zh-CN"/>
        </w:rPr>
        <w:t>协议与</w:t>
      </w:r>
      <w:r>
        <w:rPr>
          <w:lang w:eastAsia="zh-CN"/>
        </w:rPr>
        <w:t>ASR</w:t>
      </w:r>
      <w:r>
        <w:rPr>
          <w:lang w:eastAsia="zh-CN"/>
        </w:rPr>
        <w:t>服务进行通信，实现了音频数据的实时采集、分帧、发送，以及识别结果的接收和解析。</w:t>
      </w:r>
    </w:p>
    <w:p w14:paraId="69B3B511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在系统集成测试过程中，我对四大核心功能模块进行了全面的测试。我按照测试用例，测试了智能课堂生成流程、多模态内容生成流程、知识图谱管理功能、语音功能等。在测试过程中，我发现了几个</w:t>
      </w:r>
      <w:r>
        <w:rPr>
          <w:lang w:eastAsia="zh-CN"/>
        </w:rPr>
        <w:t>Bug</w:t>
      </w:r>
      <w:r>
        <w:rPr>
          <w:lang w:eastAsia="zh-CN"/>
        </w:rPr>
        <w:t>，包括</w:t>
      </w:r>
      <w:r>
        <w:rPr>
          <w:lang w:eastAsia="zh-CN"/>
        </w:rPr>
        <w:t>PPT</w:t>
      </w:r>
      <w:r>
        <w:rPr>
          <w:lang w:eastAsia="zh-CN"/>
        </w:rPr>
        <w:t>生成格式问题、语音识别准确率问题、知识图谱节点过多时界面卡</w:t>
      </w:r>
      <w:proofErr w:type="gramStart"/>
      <w:r>
        <w:rPr>
          <w:lang w:eastAsia="zh-CN"/>
        </w:rPr>
        <w:t>顿问题</w:t>
      </w:r>
      <w:proofErr w:type="gramEnd"/>
      <w:r>
        <w:rPr>
          <w:lang w:eastAsia="zh-CN"/>
        </w:rPr>
        <w:t>等。我分析了问题的原因，并进行了修复。对于</w:t>
      </w:r>
      <w:r>
        <w:rPr>
          <w:lang w:eastAsia="zh-CN"/>
        </w:rPr>
        <w:t>PPT</w:t>
      </w:r>
      <w:r>
        <w:rPr>
          <w:lang w:eastAsia="zh-CN"/>
        </w:rPr>
        <w:t>生成格式问题，我添加了特殊字符的过滤和转义逻辑。对于语音识别准确率问题，我添加了降噪处理和语言模型优化。对于知识图谱性能问题，我实现了节点的懒加载和聚合显示策略。通过系统测试和</w:t>
      </w:r>
      <w:r>
        <w:rPr>
          <w:lang w:eastAsia="zh-CN"/>
        </w:rPr>
        <w:t>Bug</w:t>
      </w:r>
      <w:r>
        <w:rPr>
          <w:lang w:eastAsia="zh-CN"/>
        </w:rPr>
        <w:t>修复，</w:t>
      </w:r>
      <w:proofErr w:type="gramStart"/>
      <w:r>
        <w:rPr>
          <w:lang w:eastAsia="zh-CN"/>
        </w:rPr>
        <w:t>我确保</w:t>
      </w:r>
      <w:proofErr w:type="gramEnd"/>
      <w:r>
        <w:rPr>
          <w:lang w:eastAsia="zh-CN"/>
        </w:rPr>
        <w:t>了系统的稳定性和可靠性。</w:t>
      </w:r>
    </w:p>
    <w:p w14:paraId="2E363434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07D7F5C" w14:textId="77777777" w:rsidR="00891E4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专题内容分析</w:t>
      </w:r>
    </w:p>
    <w:p w14:paraId="198BEFC6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基于</w:t>
      </w:r>
      <w:r>
        <w:rPr>
          <w:lang w:eastAsia="zh-CN"/>
        </w:rPr>
        <w:t>LLM</w:t>
      </w:r>
      <w:r>
        <w:rPr>
          <w:lang w:eastAsia="zh-CN"/>
        </w:rPr>
        <w:t>的课程大纲自动生成技术研究</w:t>
      </w:r>
    </w:p>
    <w:p w14:paraId="287A4271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智能互动教学平台的开发过程中，课程大纲的自动生成是一个核心功能。该功能需要根据用户输入的学习主题，自动生成结构化的课程大纲，包括课程标题、课程描述、大纲条目等。为了实现这个功能，我研究了基于大语言模型（</w:t>
      </w:r>
      <w:r>
        <w:rPr>
          <w:lang w:eastAsia="zh-CN"/>
        </w:rPr>
        <w:t>LLM</w:t>
      </w:r>
      <w:r>
        <w:rPr>
          <w:lang w:eastAsia="zh-CN"/>
        </w:rPr>
        <w:t>）的文本生成技术。</w:t>
      </w:r>
    </w:p>
    <w:p w14:paraId="7553B5C6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首先，我选择了</w:t>
      </w:r>
      <w:r>
        <w:rPr>
          <w:lang w:eastAsia="zh-CN"/>
        </w:rPr>
        <w:t>DeepSeek</w:t>
      </w:r>
      <w:r>
        <w:rPr>
          <w:lang w:eastAsia="zh-CN"/>
        </w:rPr>
        <w:t>作为主要的</w:t>
      </w:r>
      <w:r>
        <w:rPr>
          <w:lang w:eastAsia="zh-CN"/>
        </w:rPr>
        <w:t>LLM</w:t>
      </w:r>
      <w:r>
        <w:rPr>
          <w:lang w:eastAsia="zh-CN"/>
        </w:rPr>
        <w:t>服务提供商。</w:t>
      </w:r>
      <w:r>
        <w:rPr>
          <w:lang w:eastAsia="zh-CN"/>
        </w:rPr>
        <w:t>DeepSeek</w:t>
      </w:r>
      <w:r>
        <w:rPr>
          <w:lang w:eastAsia="zh-CN"/>
        </w:rPr>
        <w:t>是一个开源的大语言模型，在代码理解和长文本生成方面表现出色。我使用</w:t>
      </w:r>
      <w:r>
        <w:rPr>
          <w:lang w:eastAsia="zh-CN"/>
        </w:rPr>
        <w:t>DeepSeek</w:t>
      </w:r>
      <w:r>
        <w:rPr>
          <w:lang w:eastAsia="zh-CN"/>
        </w:rPr>
        <w:t>的</w:t>
      </w:r>
      <w:r>
        <w:rPr>
          <w:lang w:eastAsia="zh-CN"/>
        </w:rPr>
        <w:t>API</w:t>
      </w:r>
      <w:r>
        <w:rPr>
          <w:lang w:eastAsia="zh-CN"/>
        </w:rPr>
        <w:t>接口，通过</w:t>
      </w:r>
      <w:r>
        <w:rPr>
          <w:lang w:eastAsia="zh-CN"/>
        </w:rPr>
        <w:t>HTTP</w:t>
      </w:r>
      <w:r>
        <w:rPr>
          <w:lang w:eastAsia="zh-CN"/>
        </w:rPr>
        <w:t>请求发送</w:t>
      </w:r>
      <w:r>
        <w:rPr>
          <w:lang w:eastAsia="zh-CN"/>
        </w:rPr>
        <w:t>Prompt</w:t>
      </w:r>
      <w:r>
        <w:rPr>
          <w:lang w:eastAsia="zh-CN"/>
        </w:rPr>
        <w:t>，接收生成的文本。为了确保生成的课程大纲质量高、格式正确，我设计了专门的</w:t>
      </w:r>
      <w:r>
        <w:rPr>
          <w:lang w:eastAsia="zh-CN"/>
        </w:rPr>
        <w:t>Prompt</w:t>
      </w:r>
      <w:r>
        <w:rPr>
          <w:lang w:eastAsia="zh-CN"/>
        </w:rPr>
        <w:t>模板。</w:t>
      </w:r>
    </w:p>
    <w:p w14:paraId="27716D22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Prompt</w:t>
      </w:r>
      <w:r>
        <w:rPr>
          <w:lang w:eastAsia="zh-CN"/>
        </w:rPr>
        <w:t>模板的设计是</w:t>
      </w:r>
      <w:r>
        <w:rPr>
          <w:lang w:eastAsia="zh-CN"/>
        </w:rPr>
        <w:t>LLM</w:t>
      </w:r>
      <w:r>
        <w:rPr>
          <w:lang w:eastAsia="zh-CN"/>
        </w:rPr>
        <w:t>应用开发中的关键技术。一个好的</w:t>
      </w:r>
      <w:r>
        <w:rPr>
          <w:lang w:eastAsia="zh-CN"/>
        </w:rPr>
        <w:t>Prompt</w:t>
      </w:r>
      <w:r>
        <w:rPr>
          <w:lang w:eastAsia="zh-CN"/>
        </w:rPr>
        <w:t>模板能够引导</w:t>
      </w:r>
      <w:r>
        <w:rPr>
          <w:lang w:eastAsia="zh-CN"/>
        </w:rPr>
        <w:t>LLM</w:t>
      </w:r>
      <w:r>
        <w:rPr>
          <w:lang w:eastAsia="zh-CN"/>
        </w:rPr>
        <w:t>生成符合预期的输出，而一个糟糕的</w:t>
      </w:r>
      <w:r>
        <w:rPr>
          <w:lang w:eastAsia="zh-CN"/>
        </w:rPr>
        <w:t>Prompt</w:t>
      </w:r>
      <w:r>
        <w:rPr>
          <w:lang w:eastAsia="zh-CN"/>
        </w:rPr>
        <w:t>模板则可能导致</w:t>
      </w:r>
      <w:r>
        <w:rPr>
          <w:lang w:eastAsia="zh-CN"/>
        </w:rPr>
        <w:t>LLM</w:t>
      </w:r>
      <w:r>
        <w:rPr>
          <w:lang w:eastAsia="zh-CN"/>
        </w:rPr>
        <w:t>生成无关或低质量的内容。在我的项目中，</w:t>
      </w:r>
      <w:r>
        <w:rPr>
          <w:lang w:eastAsia="zh-CN"/>
        </w:rPr>
        <w:t>Prompt</w:t>
      </w:r>
      <w:r>
        <w:rPr>
          <w:lang w:eastAsia="zh-CN"/>
        </w:rPr>
        <w:t>模板包含了以下要素：</w:t>
      </w:r>
    </w:p>
    <w:p w14:paraId="4574831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角色定义：告诉</w:t>
      </w:r>
      <w:r>
        <w:rPr>
          <w:lang w:eastAsia="zh-CN"/>
        </w:rPr>
        <w:t>LLM</w:t>
      </w:r>
      <w:r>
        <w:rPr>
          <w:lang w:eastAsia="zh-CN"/>
        </w:rPr>
        <w:t>它是一位经验丰富的教师，擅长将复杂的知识分解为易于理解的课程。通过角色定义，我能够引导</w:t>
      </w:r>
      <w:r>
        <w:rPr>
          <w:lang w:eastAsia="zh-CN"/>
        </w:rPr>
        <w:t>LLM</w:t>
      </w:r>
      <w:r>
        <w:rPr>
          <w:lang w:eastAsia="zh-CN"/>
        </w:rPr>
        <w:t>生成符合教师身份的内容，如语言通俗易懂、结构清晰明了等。我还在角色定义中强调了教学原则和教学方法，如</w:t>
      </w:r>
      <w:r>
        <w:rPr>
          <w:lang w:eastAsia="zh-CN"/>
        </w:rPr>
        <w:t>"</w:t>
      </w:r>
      <w:r>
        <w:rPr>
          <w:lang w:eastAsia="zh-CN"/>
        </w:rPr>
        <w:t>由浅入深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理论结合实践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举例说明</w:t>
      </w:r>
      <w:r>
        <w:rPr>
          <w:lang w:eastAsia="zh-CN"/>
        </w:rPr>
        <w:t>"</w:t>
      </w:r>
      <w:r>
        <w:rPr>
          <w:lang w:eastAsia="zh-CN"/>
        </w:rPr>
        <w:t>等。</w:t>
      </w:r>
    </w:p>
    <w:p w14:paraId="21D63671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任务描述：明确要求</w:t>
      </w:r>
      <w:r>
        <w:rPr>
          <w:lang w:eastAsia="zh-CN"/>
        </w:rPr>
        <w:t>LLM</w:t>
      </w:r>
      <w:r>
        <w:rPr>
          <w:lang w:eastAsia="zh-CN"/>
        </w:rPr>
        <w:t>根据用户提供的学习主题，生成一个结构化的课程大纲。任务描述需要清晰、具体，避免模糊和歧义。例如，我会明确说明大纲条目数</w:t>
      </w:r>
      <w:r>
        <w:rPr>
          <w:lang w:eastAsia="zh-CN"/>
        </w:rPr>
        <w:lastRenderedPageBreak/>
        <w:t>量应该在</w:t>
      </w:r>
      <w:r>
        <w:rPr>
          <w:lang w:eastAsia="zh-CN"/>
        </w:rPr>
        <w:t>5-10</w:t>
      </w:r>
      <w:r>
        <w:rPr>
          <w:lang w:eastAsia="zh-CN"/>
        </w:rPr>
        <w:t>个之间，每个条目应该包含标题和描述等。我还会说明大纲的结构和格式要求，如</w:t>
      </w:r>
      <w:r>
        <w:rPr>
          <w:lang w:eastAsia="zh-CN"/>
        </w:rPr>
        <w:t>"</w:t>
      </w:r>
      <w:r>
        <w:rPr>
          <w:lang w:eastAsia="zh-CN"/>
        </w:rPr>
        <w:t>先给出课程概述，然后列出大纲条目，最后给出学习建议</w:t>
      </w:r>
      <w:r>
        <w:rPr>
          <w:lang w:eastAsia="zh-CN"/>
        </w:rPr>
        <w:t>"</w:t>
      </w:r>
      <w:r>
        <w:rPr>
          <w:lang w:eastAsia="zh-CN"/>
        </w:rPr>
        <w:t>等。</w:t>
      </w:r>
    </w:p>
    <w:p w14:paraId="31F35728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输出格式：指定</w:t>
      </w:r>
      <w:r>
        <w:rPr>
          <w:lang w:eastAsia="zh-CN"/>
        </w:rPr>
        <w:t>LLM</w:t>
      </w:r>
      <w:r>
        <w:rPr>
          <w:lang w:eastAsia="zh-CN"/>
        </w:rPr>
        <w:t>的输出格式为</w:t>
      </w:r>
      <w:r>
        <w:rPr>
          <w:lang w:eastAsia="zh-CN"/>
        </w:rPr>
        <w:t>JSON</w:t>
      </w:r>
      <w:r>
        <w:rPr>
          <w:lang w:eastAsia="zh-CN"/>
        </w:rPr>
        <w:t>，包含课程标题、课程描述、大纲条目列表（每个条目包含标题和描述）。通过指定输出格式，我能够确保</w:t>
      </w:r>
      <w:r>
        <w:rPr>
          <w:lang w:eastAsia="zh-CN"/>
        </w:rPr>
        <w:t>LLM</w:t>
      </w:r>
      <w:r>
        <w:rPr>
          <w:lang w:eastAsia="zh-CN"/>
        </w:rPr>
        <w:t>生成的内容易于解析和处理。我还提供了</w:t>
      </w:r>
      <w:r>
        <w:rPr>
          <w:lang w:eastAsia="zh-CN"/>
        </w:rPr>
        <w:t>JSON Schema</w:t>
      </w:r>
      <w:r>
        <w:rPr>
          <w:lang w:eastAsia="zh-CN"/>
        </w:rPr>
        <w:t>，进一步约束输出格式。我还要求</w:t>
      </w:r>
      <w:r>
        <w:rPr>
          <w:lang w:eastAsia="zh-CN"/>
        </w:rPr>
        <w:t>LLM</w:t>
      </w:r>
      <w:r>
        <w:rPr>
          <w:lang w:eastAsia="zh-CN"/>
        </w:rPr>
        <w:t>在输出</w:t>
      </w:r>
      <w:r>
        <w:rPr>
          <w:lang w:eastAsia="zh-CN"/>
        </w:rPr>
        <w:t>JSON</w:t>
      </w:r>
      <w:r>
        <w:rPr>
          <w:lang w:eastAsia="zh-CN"/>
        </w:rPr>
        <w:t>之前，先输出一段说明文字，解释生成课程大纲的思路和原则，这有助于我理解</w:t>
      </w:r>
      <w:r>
        <w:rPr>
          <w:lang w:eastAsia="zh-CN"/>
        </w:rPr>
        <w:t>LLM</w:t>
      </w:r>
      <w:r>
        <w:rPr>
          <w:lang w:eastAsia="zh-CN"/>
        </w:rPr>
        <w:t>的生成逻辑。</w:t>
      </w:r>
    </w:p>
    <w:p w14:paraId="5F6365A8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示例：提供一个示例，展示期望的输出格式和内容质量。示例是</w:t>
      </w:r>
      <w:r>
        <w:rPr>
          <w:lang w:eastAsia="zh-CN"/>
        </w:rPr>
        <w:t>Prompt</w:t>
      </w:r>
      <w:r>
        <w:rPr>
          <w:lang w:eastAsia="zh-CN"/>
        </w:rPr>
        <w:t>工程中非常有效的技术，它能够让</w:t>
      </w:r>
      <w:r>
        <w:rPr>
          <w:lang w:eastAsia="zh-CN"/>
        </w:rPr>
        <w:t>LLM</w:t>
      </w:r>
      <w:r>
        <w:rPr>
          <w:lang w:eastAsia="zh-CN"/>
        </w:rPr>
        <w:t>直观地理解任务要求。我会精心设计一个高质量的示例，涵盖各种可能的情况，如不同的学习主题、不同的大纲结构等。我还会在示例中添加注释，解释为什么这样生成课程大纲，引导</w:t>
      </w:r>
      <w:r>
        <w:rPr>
          <w:lang w:eastAsia="zh-CN"/>
        </w:rPr>
        <w:t>LLM</w:t>
      </w:r>
      <w:r>
        <w:rPr>
          <w:lang w:eastAsia="zh-CN"/>
        </w:rPr>
        <w:t>学习好的生成模式。</w:t>
      </w:r>
    </w:p>
    <w:p w14:paraId="033FCCDB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通过反复调整</w:t>
      </w:r>
      <w:r>
        <w:rPr>
          <w:lang w:eastAsia="zh-CN"/>
        </w:rPr>
        <w:t>Prompt</w:t>
      </w:r>
      <w:r>
        <w:rPr>
          <w:lang w:eastAsia="zh-CN"/>
        </w:rPr>
        <w:t>模板，我能够控制</w:t>
      </w:r>
      <w:r>
        <w:rPr>
          <w:lang w:eastAsia="zh-CN"/>
        </w:rPr>
        <w:t>LLM</w:t>
      </w:r>
      <w:r>
        <w:rPr>
          <w:lang w:eastAsia="zh-CN"/>
        </w:rPr>
        <w:t>生成的内容质量和格式一致性。例如，通过在</w:t>
      </w:r>
      <w:r>
        <w:rPr>
          <w:lang w:eastAsia="zh-CN"/>
        </w:rPr>
        <w:t>Prompt</w:t>
      </w:r>
      <w:r>
        <w:rPr>
          <w:lang w:eastAsia="zh-CN"/>
        </w:rPr>
        <w:t>中明确要求</w:t>
      </w:r>
      <w:r>
        <w:rPr>
          <w:lang w:eastAsia="zh-CN"/>
        </w:rPr>
        <w:t>"</w:t>
      </w:r>
      <w:r>
        <w:rPr>
          <w:lang w:eastAsia="zh-CN"/>
        </w:rPr>
        <w:t>大纲条目应该由浅入深、由理论到实践</w:t>
      </w:r>
      <w:r>
        <w:rPr>
          <w:lang w:eastAsia="zh-CN"/>
        </w:rPr>
        <w:t>"</w:t>
      </w:r>
      <w:r>
        <w:rPr>
          <w:lang w:eastAsia="zh-CN"/>
        </w:rPr>
        <w:t>，我能够确保生成的课程大纲具有合理的知识结构。通过在</w:t>
      </w:r>
      <w:r>
        <w:rPr>
          <w:lang w:eastAsia="zh-CN"/>
        </w:rPr>
        <w:t>Prompt</w:t>
      </w:r>
      <w:r>
        <w:rPr>
          <w:lang w:eastAsia="zh-CN"/>
        </w:rPr>
        <w:t>中提供示例，我能够引导</w:t>
      </w:r>
      <w:r>
        <w:rPr>
          <w:lang w:eastAsia="zh-CN"/>
        </w:rPr>
        <w:t>LLM</w:t>
      </w:r>
      <w:r>
        <w:rPr>
          <w:lang w:eastAsia="zh-CN"/>
        </w:rPr>
        <w:t>生成符合预期格式的输出。我还使用了</w:t>
      </w:r>
      <w:r>
        <w:rPr>
          <w:lang w:eastAsia="zh-CN"/>
        </w:rPr>
        <w:t>Few-Shot Learning</w:t>
      </w:r>
      <w:r>
        <w:rPr>
          <w:lang w:eastAsia="zh-CN"/>
        </w:rPr>
        <w:t>（少样本学习）技术，在</w:t>
      </w:r>
      <w:r>
        <w:rPr>
          <w:lang w:eastAsia="zh-CN"/>
        </w:rPr>
        <w:t>Prompt</w:t>
      </w:r>
      <w:r>
        <w:rPr>
          <w:lang w:eastAsia="zh-CN"/>
        </w:rPr>
        <w:t>中提供几个示例，让</w:t>
      </w:r>
      <w:r>
        <w:rPr>
          <w:lang w:eastAsia="zh-CN"/>
        </w:rPr>
        <w:t>LLM</w:t>
      </w:r>
      <w:r>
        <w:rPr>
          <w:lang w:eastAsia="zh-CN"/>
        </w:rPr>
        <w:t>学习生成模式。</w:t>
      </w:r>
    </w:p>
    <w:p w14:paraId="41A2937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在实现过程中，我还遇到了</w:t>
      </w:r>
      <w:r>
        <w:rPr>
          <w:lang w:eastAsia="zh-CN"/>
        </w:rPr>
        <w:t>LLM</w:t>
      </w:r>
      <w:r>
        <w:rPr>
          <w:lang w:eastAsia="zh-CN"/>
        </w:rPr>
        <w:t>服务调用失败的问题。为了解决这个问题，我实现了</w:t>
      </w:r>
      <w:r>
        <w:rPr>
          <w:lang w:eastAsia="zh-CN"/>
        </w:rPr>
        <w:t>LLM</w:t>
      </w:r>
      <w:r>
        <w:rPr>
          <w:lang w:eastAsia="zh-CN"/>
        </w:rPr>
        <w:t>服务的抽象层和</w:t>
      </w:r>
      <w:r>
        <w:rPr>
          <w:lang w:eastAsia="zh-CN"/>
        </w:rPr>
        <w:t>Fallback</w:t>
      </w:r>
      <w:r>
        <w:rPr>
          <w:lang w:eastAsia="zh-CN"/>
        </w:rPr>
        <w:t>机制。我定义了</w:t>
      </w:r>
      <w:proofErr w:type="spellStart"/>
      <w:r>
        <w:rPr>
          <w:lang w:eastAsia="zh-CN"/>
        </w:rPr>
        <w:t>LLMProvider</w:t>
      </w:r>
      <w:proofErr w:type="spellEnd"/>
      <w:r>
        <w:rPr>
          <w:lang w:eastAsia="zh-CN"/>
        </w:rPr>
        <w:t>接口，支持多个</w:t>
      </w:r>
      <w:r>
        <w:rPr>
          <w:lang w:eastAsia="zh-CN"/>
        </w:rPr>
        <w:t>LLM</w:t>
      </w:r>
      <w:r>
        <w:rPr>
          <w:lang w:eastAsia="zh-CN"/>
        </w:rPr>
        <w:t>提供商的切换（</w:t>
      </w:r>
      <w:r>
        <w:rPr>
          <w:lang w:eastAsia="zh-CN"/>
        </w:rPr>
        <w:t>DeepSeek</w:t>
      </w:r>
      <w:r>
        <w:rPr>
          <w:lang w:eastAsia="zh-CN"/>
        </w:rPr>
        <w:t>、</w:t>
      </w:r>
      <w:proofErr w:type="gramStart"/>
      <w:r>
        <w:rPr>
          <w:lang w:eastAsia="zh-CN"/>
        </w:rPr>
        <w:t>通义千问等</w:t>
      </w:r>
      <w:proofErr w:type="gramEnd"/>
      <w:r>
        <w:rPr>
          <w:lang w:eastAsia="zh-CN"/>
        </w:rPr>
        <w:t>）。当主服务提供商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可用时，系统会自动切换到备用服务，提高系统的可用性。我还实现了重试逻辑，当</w:t>
      </w:r>
      <w:r>
        <w:rPr>
          <w:lang w:eastAsia="zh-CN"/>
        </w:rPr>
        <w:t>LLM</w:t>
      </w:r>
      <w:r>
        <w:rPr>
          <w:lang w:eastAsia="zh-CN"/>
        </w:rPr>
        <w:t>服务调用</w:t>
      </w:r>
      <w:r>
        <w:rPr>
          <w:lang w:eastAsia="zh-CN"/>
        </w:rPr>
        <w:lastRenderedPageBreak/>
        <w:t>失败时，系统会自动重试</w:t>
      </w:r>
      <w:r>
        <w:rPr>
          <w:lang w:eastAsia="zh-CN"/>
        </w:rPr>
        <w:t>3</w:t>
      </w:r>
      <w:r>
        <w:rPr>
          <w:lang w:eastAsia="zh-CN"/>
        </w:rPr>
        <w:t>次，如果仍然失败，则返回错误信息。我还添加了错误处理和日志记录功能，便于排查问题和优化系统。</w:t>
      </w:r>
    </w:p>
    <w:p w14:paraId="15005F5B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知识图谱可视化技术研究</w:t>
      </w:r>
    </w:p>
    <w:p w14:paraId="4A56DABC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知识图谱是智能互动教学平台的核心基础设施数据层，它为其他功能模块提供知识结构支撑。知识图谱以图结构存储，包含知识点节点和知识点关系。为了让用户能够直观地查看和编辑知识图谱，我研究了知识图谱的可视化技术。</w:t>
      </w:r>
    </w:p>
    <w:p w14:paraId="01122C60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我选择了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作为知识图谱的可视化库。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是百度开源的一个数据可视化库，功能强大、文档完善、社区活跃。它支持多种图表类型，包括力导向图（</w:t>
      </w:r>
      <w:r>
        <w:rPr>
          <w:lang w:eastAsia="zh-CN"/>
        </w:rPr>
        <w:t>force directed graph</w:t>
      </w:r>
      <w:r>
        <w:rPr>
          <w:lang w:eastAsia="zh-CN"/>
        </w:rPr>
        <w:t>），非常适合用于知识图谱的可视化展示。力导向图能够自动计算节点的位置，使得节点之间的连线长度相近，布局美观。我还考虑了</w:t>
      </w:r>
      <w:r>
        <w:rPr>
          <w:lang w:eastAsia="zh-CN"/>
        </w:rPr>
        <w:t>D3.js</w:t>
      </w:r>
      <w:r>
        <w:rPr>
          <w:lang w:eastAsia="zh-CN"/>
        </w:rPr>
        <w:t>和</w:t>
      </w:r>
      <w:r>
        <w:rPr>
          <w:lang w:eastAsia="zh-CN"/>
        </w:rPr>
        <w:t>Cytoscape.js</w:t>
      </w:r>
      <w:r>
        <w:rPr>
          <w:lang w:eastAsia="zh-CN"/>
        </w:rPr>
        <w:t>等其他可视化库，但最终选择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是因为它的学习曲线较平缓，文档和示例丰富，适合快速开发。</w:t>
      </w:r>
    </w:p>
    <w:p w14:paraId="313D1CB1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在实现过程中，我需要将数据库中的知识点和关系转换为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所需的格式。我设计了数据转换逻辑：将知识点节点转换为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的节点数据（包含</w:t>
      </w:r>
      <w:r>
        <w:rPr>
          <w:lang w:eastAsia="zh-CN"/>
        </w:rPr>
        <w:t>id</w:t>
      </w:r>
      <w:r>
        <w:rPr>
          <w:lang w:eastAsia="zh-CN"/>
        </w:rPr>
        <w:t>、</w:t>
      </w:r>
      <w:r>
        <w:rPr>
          <w:lang w:eastAsia="zh-CN"/>
        </w:rPr>
        <w:t>name</w:t>
      </w:r>
      <w:r>
        <w:rPr>
          <w:lang w:eastAsia="zh-CN"/>
        </w:rPr>
        <w:t>、</w:t>
      </w:r>
      <w:proofErr w:type="spellStart"/>
      <w:r>
        <w:rPr>
          <w:lang w:eastAsia="zh-CN"/>
        </w:rPr>
        <w:t>symbolSize</w:t>
      </w:r>
      <w:proofErr w:type="spellEnd"/>
      <w:r>
        <w:rPr>
          <w:lang w:eastAsia="zh-CN"/>
        </w:rPr>
        <w:t>、</w:t>
      </w:r>
      <w:r>
        <w:rPr>
          <w:lang w:eastAsia="zh-CN"/>
        </w:rPr>
        <w:t>category</w:t>
      </w:r>
      <w:r>
        <w:rPr>
          <w:lang w:eastAsia="zh-CN"/>
        </w:rPr>
        <w:t>等属性），将知识点关系转换为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的边数据（包含</w:t>
      </w:r>
      <w:r>
        <w:rPr>
          <w:lang w:eastAsia="zh-CN"/>
        </w:rPr>
        <w:t>source</w:t>
      </w:r>
      <w:r>
        <w:rPr>
          <w:lang w:eastAsia="zh-CN"/>
        </w:rPr>
        <w:t>、</w:t>
      </w:r>
      <w:r>
        <w:rPr>
          <w:lang w:eastAsia="zh-CN"/>
        </w:rPr>
        <w:t>target</w:t>
      </w:r>
      <w:r>
        <w:rPr>
          <w:lang w:eastAsia="zh-CN"/>
        </w:rPr>
        <w:t>、</w:t>
      </w:r>
      <w:r>
        <w:rPr>
          <w:lang w:eastAsia="zh-CN"/>
        </w:rPr>
        <w:t>name</w:t>
      </w:r>
      <w:r>
        <w:rPr>
          <w:lang w:eastAsia="zh-CN"/>
        </w:rPr>
        <w:t>等属性）。我还支持按节点类型设置不同的颜色和图标，以便在可视化界面中区分不同类型的知识点。我使用了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的富文本样式功能，实现了节点标签的格式化显示，如不同字体大小、不同颜色等。</w:t>
      </w:r>
    </w:p>
    <w:p w14:paraId="10828686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为了实现知识图谱的交互功能，我使用了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的事件处理机制。我实现了以下交互功能：</w:t>
      </w:r>
    </w:p>
    <w:p w14:paraId="7A6F87F3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节点拖拽：用户可以通过鼠标拖拽节点，调整节点的位置。这个功能对于手工调整知识图谱布局非常有用。我使用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的</w:t>
      </w:r>
      <w:r>
        <w:rPr>
          <w:lang w:eastAsia="zh-CN"/>
        </w:rPr>
        <w:t>draggable</w:t>
      </w:r>
      <w:r>
        <w:rPr>
          <w:lang w:eastAsia="zh-CN"/>
        </w:rPr>
        <w:t>属性实现节点拖拽，并在节点位置改变时更新数据模型。我还实现了节点位置的自动保存功能，当用户调整完节点位置后，系统会自动保存新的位置信息，下次打开知识图谱时，会显示用户调整后的布局。</w:t>
      </w:r>
    </w:p>
    <w:p w14:paraId="23BF5F7E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缩放和平移：用户可以通过鼠标滚轮缩放知识图谱，通过鼠标拖拽画布平移视图。这个功能对于查看大规模知识图谱非常有用。我使用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的</w:t>
      </w:r>
      <w:proofErr w:type="spellStart"/>
      <w:r>
        <w:rPr>
          <w:lang w:eastAsia="zh-CN"/>
        </w:rPr>
        <w:t>dataZoom</w:t>
      </w:r>
      <w:proofErr w:type="spellEnd"/>
      <w:r>
        <w:rPr>
          <w:lang w:eastAsia="zh-CN"/>
        </w:rPr>
        <w:t>属性实现缩放和平移，并限制了缩放的比例范围，避免用户放大过大或缩小过小。我还实现了重置视图功能，用户可以点击按钮，将知识图谱恢复到初始的视图状态。</w:t>
      </w:r>
    </w:p>
    <w:p w14:paraId="7FBF175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点击查看详情：用户点击节点时，显示</w:t>
      </w:r>
      <w:proofErr w:type="gramStart"/>
      <w:r>
        <w:rPr>
          <w:lang w:eastAsia="zh-CN"/>
        </w:rPr>
        <w:t>该知识</w:t>
      </w:r>
      <w:proofErr w:type="gramEnd"/>
      <w:r>
        <w:rPr>
          <w:lang w:eastAsia="zh-CN"/>
        </w:rPr>
        <w:t>点的详细信息（名称、描述、类型等）。这个功能对于了解知识点的详细信息非常有用。我使用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的</w:t>
      </w:r>
      <w:r>
        <w:rPr>
          <w:lang w:eastAsia="zh-CN"/>
        </w:rPr>
        <w:t>click</w:t>
      </w:r>
      <w:r>
        <w:rPr>
          <w:lang w:eastAsia="zh-CN"/>
        </w:rPr>
        <w:t>事件实现节点点击检测，并在界面上显示知识点详情卡片。详情卡片中还包含了编辑和删除按钮，用户可以直接在详情卡片中进行操作，提高了交互效率。</w:t>
      </w:r>
    </w:p>
    <w:p w14:paraId="60EFA27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proofErr w:type="gramStart"/>
      <w:r>
        <w:rPr>
          <w:lang w:eastAsia="zh-CN"/>
        </w:rPr>
        <w:t>关系高</w:t>
      </w:r>
      <w:proofErr w:type="gramEnd"/>
      <w:r>
        <w:rPr>
          <w:lang w:eastAsia="zh-CN"/>
        </w:rPr>
        <w:t>亮：当用户鼠标悬停在节点上时，高亮显示与该节点相关的所有边。这个功能对于理解知识点的关联关系非常有用。我使用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的</w:t>
      </w:r>
      <w:r>
        <w:rPr>
          <w:lang w:eastAsia="zh-CN"/>
        </w:rPr>
        <w:t>mouseover</w:t>
      </w:r>
      <w:r>
        <w:rPr>
          <w:lang w:eastAsia="zh-CN"/>
        </w:rPr>
        <w:t>和</w:t>
      </w:r>
      <w:proofErr w:type="spellStart"/>
      <w:r>
        <w:rPr>
          <w:lang w:eastAsia="zh-CN"/>
        </w:rPr>
        <w:t>mouseout</w:t>
      </w:r>
      <w:proofErr w:type="spellEnd"/>
      <w:r>
        <w:rPr>
          <w:lang w:eastAsia="zh-CN"/>
        </w:rPr>
        <w:t>事件实现</w:t>
      </w:r>
      <w:proofErr w:type="gramStart"/>
      <w:r>
        <w:rPr>
          <w:lang w:eastAsia="zh-CN"/>
        </w:rPr>
        <w:t>关系高</w:t>
      </w:r>
      <w:proofErr w:type="gramEnd"/>
      <w:r>
        <w:rPr>
          <w:lang w:eastAsia="zh-CN"/>
        </w:rPr>
        <w:t>亮，并在高亮时改变边的颜色和粗细。我还实现了相邻节点高亮功能，当用户鼠标悬停在节点上时，不仅高亮边，还高亮相邻的节点，帮助用户更好地理解知识点的关联网络。</w:t>
      </w:r>
    </w:p>
    <w:p w14:paraId="6438E095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在性能优化方面，我遇到了知识图谱节点过多时界面卡顿的问题。为了解决这个问题，我实现了节点的懒加载和聚合显示策略：当节点数量超过阈值（如</w:t>
      </w:r>
      <w:r>
        <w:rPr>
          <w:lang w:eastAsia="zh-CN"/>
        </w:rPr>
        <w:t>200</w:t>
      </w:r>
      <w:r>
        <w:rPr>
          <w:lang w:eastAsia="zh-CN"/>
        </w:rPr>
        <w:t>个节点）</w:t>
      </w:r>
      <w:r>
        <w:rPr>
          <w:lang w:eastAsia="zh-CN"/>
        </w:rPr>
        <w:lastRenderedPageBreak/>
        <w:t>时，自动聚合相邻的节点，用户双击聚合节点时才展开显示。这大大提升了可视化界面的响应速度，改善了用户体验。我还使用了虚拟滚动技术，只渲染可见区域的节点和</w:t>
      </w:r>
      <w:proofErr w:type="gramStart"/>
      <w:r>
        <w:rPr>
          <w:lang w:eastAsia="zh-CN"/>
        </w:rPr>
        <w:t>边</w:t>
      </w:r>
      <w:proofErr w:type="gramEnd"/>
      <w:r>
        <w:rPr>
          <w:lang w:eastAsia="zh-CN"/>
        </w:rPr>
        <w:t>，进一步提升了性能。我还实现了数据分页加载功能，当用户滚动到知识图谱底部时，自动加载更多的节点和</w:t>
      </w:r>
      <w:proofErr w:type="gramStart"/>
      <w:r>
        <w:rPr>
          <w:lang w:eastAsia="zh-CN"/>
        </w:rPr>
        <w:t>边</w:t>
      </w:r>
      <w:proofErr w:type="gramEnd"/>
      <w:r>
        <w:rPr>
          <w:lang w:eastAsia="zh-CN"/>
        </w:rPr>
        <w:t>，避免一次性加载大量数据导致界面卡顿。</w:t>
      </w:r>
    </w:p>
    <w:p w14:paraId="750CB228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多模态教学内容生成技术研究</w:t>
      </w:r>
    </w:p>
    <w:p w14:paraId="031B964E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多模态教学内容生成引擎是智能互动教学平台的核心内容生产模块，它需要基于编排的教学场景，自动生成六种以上模态的教学内容：沉浸式文本、测验题目、</w:t>
      </w:r>
      <w:r>
        <w:rPr>
          <w:lang w:eastAsia="zh-CN"/>
        </w:rPr>
        <w:t>PPT</w:t>
      </w:r>
      <w:r>
        <w:rPr>
          <w:lang w:eastAsia="zh-CN"/>
        </w:rPr>
        <w:t>与旁白、音频课程、思维导图、互动式教材。为了实现这个功能，我研究了多模态内容生成技术。</w:t>
      </w:r>
    </w:p>
    <w:p w14:paraId="5461E5DB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对于沉浸式文本生成，我调用</w:t>
      </w:r>
      <w:r>
        <w:rPr>
          <w:lang w:eastAsia="zh-CN"/>
        </w:rPr>
        <w:t>LLM</w:t>
      </w:r>
      <w:r>
        <w:rPr>
          <w:lang w:eastAsia="zh-CN"/>
        </w:rPr>
        <w:t>服务根据课程大纲生成适合学生阅读的、语言生动的教学文本。我设计了专门的</w:t>
      </w:r>
      <w:r>
        <w:rPr>
          <w:lang w:eastAsia="zh-CN"/>
        </w:rPr>
        <w:t>Prompt</w:t>
      </w:r>
      <w:r>
        <w:rPr>
          <w:lang w:eastAsia="zh-CN"/>
        </w:rPr>
        <w:t>模板，要求</w:t>
      </w:r>
      <w:r>
        <w:rPr>
          <w:lang w:eastAsia="zh-CN"/>
        </w:rPr>
        <w:t>LLM</w:t>
      </w:r>
      <w:r>
        <w:rPr>
          <w:lang w:eastAsia="zh-CN"/>
        </w:rPr>
        <w:t>生成包含引言、主体内容、总结等部分的教学文本，并支持插入示例、类比、图示说明等辅助理解的元素。我还要求</w:t>
      </w:r>
      <w:r>
        <w:rPr>
          <w:lang w:eastAsia="zh-CN"/>
        </w:rPr>
        <w:t>LLM</w:t>
      </w:r>
      <w:r>
        <w:rPr>
          <w:lang w:eastAsia="zh-CN"/>
        </w:rPr>
        <w:t>使用通俗易懂的语言，避免过于专业的术语，确保学生能够轻松理解。我还实现了文本难度的自动调整功能，根据学生的学习水平和历史表现，生成适合其阅读能力的教学文本。</w:t>
      </w:r>
    </w:p>
    <w:p w14:paraId="4ABBF341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对于测验题目生成，我调用</w:t>
      </w:r>
      <w:r>
        <w:rPr>
          <w:lang w:eastAsia="zh-CN"/>
        </w:rPr>
        <w:t>LLM</w:t>
      </w:r>
      <w:r>
        <w:rPr>
          <w:lang w:eastAsia="zh-CN"/>
        </w:rPr>
        <w:t>服务生成多种题型的测验题目（单选题、多选题、判断题、填空题等）。我设计了题型模板和评分逻辑，确保生成的题目质量高、答案准确。我还实现了题目的难度控制，支持生成简单、中等、困难三个难度级别的题目，以满足不同学习水平学生的需求。我通过在</w:t>
      </w:r>
      <w:r>
        <w:rPr>
          <w:lang w:eastAsia="zh-CN"/>
        </w:rPr>
        <w:t>Prompt</w:t>
      </w:r>
      <w:r>
        <w:rPr>
          <w:lang w:eastAsia="zh-CN"/>
        </w:rPr>
        <w:t>中指定难度级别，引导</w:t>
      </w:r>
      <w:r>
        <w:rPr>
          <w:lang w:eastAsia="zh-CN"/>
        </w:rPr>
        <w:lastRenderedPageBreak/>
        <w:t>LLM</w:t>
      </w:r>
      <w:r>
        <w:rPr>
          <w:lang w:eastAsia="zh-CN"/>
        </w:rPr>
        <w:t>生成符合难度要求的题目。我还实现了题目去重功能，避免生成重复或高度相似的题目，确保测验的多样性和有效性。</w:t>
      </w:r>
    </w:p>
    <w:p w14:paraId="276FD64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>PPT</w:t>
      </w:r>
      <w:r>
        <w:rPr>
          <w:lang w:eastAsia="zh-CN"/>
        </w:rPr>
        <w:t>与旁白生成，我使用</w:t>
      </w:r>
      <w:r>
        <w:rPr>
          <w:lang w:eastAsia="zh-CN"/>
        </w:rPr>
        <w:t>python-pptx</w:t>
      </w:r>
      <w:r>
        <w:rPr>
          <w:lang w:eastAsia="zh-CN"/>
        </w:rPr>
        <w:t>库生成</w:t>
      </w:r>
      <w:r>
        <w:rPr>
          <w:lang w:eastAsia="zh-CN"/>
        </w:rPr>
        <w:t>PPTX</w:t>
      </w:r>
      <w:r>
        <w:rPr>
          <w:lang w:eastAsia="zh-CN"/>
        </w:rPr>
        <w:t>文件，每张幻灯片包含标题、内容和备注。然后，我调用</w:t>
      </w:r>
      <w:r>
        <w:rPr>
          <w:lang w:eastAsia="zh-CN"/>
        </w:rPr>
        <w:t>TTS</w:t>
      </w:r>
      <w:r>
        <w:rPr>
          <w:lang w:eastAsia="zh-CN"/>
        </w:rPr>
        <w:t>服务为每张幻灯片生成语音旁白，并将音频文件与</w:t>
      </w:r>
      <w:r>
        <w:rPr>
          <w:lang w:eastAsia="zh-CN"/>
        </w:rPr>
        <w:t>PPTX</w:t>
      </w:r>
      <w:r>
        <w:rPr>
          <w:lang w:eastAsia="zh-CN"/>
        </w:rPr>
        <w:t>文件关联存储。这样，当用户播放</w:t>
      </w:r>
      <w:r>
        <w:rPr>
          <w:lang w:eastAsia="zh-CN"/>
        </w:rPr>
        <w:t>PPT</w:t>
      </w:r>
      <w:r>
        <w:rPr>
          <w:lang w:eastAsia="zh-CN"/>
        </w:rPr>
        <w:t>时，可以同步播放语音旁白，实现沉浸式的学习体验。我还支持在</w:t>
      </w:r>
      <w:r>
        <w:rPr>
          <w:lang w:eastAsia="zh-CN"/>
        </w:rPr>
        <w:t>PPT</w:t>
      </w:r>
      <w:r>
        <w:rPr>
          <w:lang w:eastAsia="zh-CN"/>
        </w:rPr>
        <w:t>中插入图片、图表、动画等元素，增强视觉效果。我使用了</w:t>
      </w:r>
      <w:r>
        <w:rPr>
          <w:lang w:eastAsia="zh-CN"/>
        </w:rPr>
        <w:t>python-pptx</w:t>
      </w:r>
      <w:r>
        <w:rPr>
          <w:lang w:eastAsia="zh-CN"/>
        </w:rPr>
        <w:t>的高级功能，如设置幻灯片布局、添加形状、插入图片、设置动画效果等，确保生成的</w:t>
      </w:r>
      <w:r>
        <w:rPr>
          <w:lang w:eastAsia="zh-CN"/>
        </w:rPr>
        <w:t>PPT</w:t>
      </w:r>
      <w:r>
        <w:rPr>
          <w:lang w:eastAsia="zh-CN"/>
        </w:rPr>
        <w:t>专业、美观。</w:t>
      </w:r>
    </w:p>
    <w:p w14:paraId="087C87EA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对于音频课程生成，我将整个课程的文本内容包括旁白转换为连续的音频课程。由于课程文本内容较长，</w:t>
      </w:r>
      <w:r>
        <w:rPr>
          <w:lang w:eastAsia="zh-CN"/>
        </w:rPr>
        <w:t>TTS</w:t>
      </w:r>
      <w:r>
        <w:rPr>
          <w:lang w:eastAsia="zh-CN"/>
        </w:rPr>
        <w:t>服务通常限制单次请求的文本长度。因此，我将课程文本分段发送给</w:t>
      </w:r>
      <w:r>
        <w:rPr>
          <w:lang w:eastAsia="zh-CN"/>
        </w:rPr>
        <w:t>TTS</w:t>
      </w:r>
      <w:r>
        <w:rPr>
          <w:lang w:eastAsia="zh-CN"/>
        </w:rPr>
        <w:t>服务，获取多个音频片段，然后使用</w:t>
      </w:r>
      <w:proofErr w:type="spellStart"/>
      <w:r>
        <w:rPr>
          <w:lang w:eastAsia="zh-CN"/>
        </w:rPr>
        <w:t>pydub</w:t>
      </w:r>
      <w:proofErr w:type="spellEnd"/>
      <w:r>
        <w:rPr>
          <w:lang w:eastAsia="zh-CN"/>
        </w:rPr>
        <w:t>库将音频片段拼接为一个完整的音频课程。我还支持在音频中插入背景音乐和提示音，以增强听觉体验。我使用了</w:t>
      </w:r>
      <w:proofErr w:type="spellStart"/>
      <w:r>
        <w:rPr>
          <w:lang w:eastAsia="zh-CN"/>
        </w:rPr>
        <w:t>pydub</w:t>
      </w:r>
      <w:proofErr w:type="spellEnd"/>
      <w:r>
        <w:rPr>
          <w:lang w:eastAsia="zh-CN"/>
        </w:rPr>
        <w:t>的音频处理功能，如调整音量、添加淡入淡出效果、混音等，确保生成的音频课程质量高、听感好。</w:t>
      </w:r>
    </w:p>
    <w:p w14:paraId="2C76C3DF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对于思维导图生成，我调用</w:t>
      </w:r>
      <w:r>
        <w:rPr>
          <w:lang w:eastAsia="zh-CN"/>
        </w:rPr>
        <w:t>LLM</w:t>
      </w:r>
      <w:r>
        <w:rPr>
          <w:lang w:eastAsia="zh-CN"/>
        </w:rPr>
        <w:t>服务根据课程内容提取关键知识点和关系，生成结构化的思维导图数据。我设计了思维导图的</w:t>
      </w:r>
      <w:r>
        <w:rPr>
          <w:lang w:eastAsia="zh-CN"/>
        </w:rPr>
        <w:t>JSON</w:t>
      </w:r>
      <w:r>
        <w:rPr>
          <w:lang w:eastAsia="zh-CN"/>
        </w:rPr>
        <w:t>格式，包含中心主题、分支节点、节点关系等要素。生成思维导</w:t>
      </w:r>
      <w:proofErr w:type="gramStart"/>
      <w:r>
        <w:rPr>
          <w:lang w:eastAsia="zh-CN"/>
        </w:rPr>
        <w:t>图数据</w:t>
      </w:r>
      <w:proofErr w:type="gramEnd"/>
      <w:r>
        <w:rPr>
          <w:lang w:eastAsia="zh-CN"/>
        </w:rPr>
        <w:t>后，我将其转换为前端可视化库所需的格式，并提供</w:t>
      </w:r>
      <w:r>
        <w:rPr>
          <w:lang w:eastAsia="zh-CN"/>
        </w:rPr>
        <w:t>API</w:t>
      </w:r>
      <w:r>
        <w:rPr>
          <w:lang w:eastAsia="zh-CN"/>
        </w:rPr>
        <w:t>接口供前端调用。前端可以使用可视化库将思维导图渲染为交互式的网页，用户可以通过鼠标拖拽、缩放等操作浏览思维导图。我还实现了思维导图的编辑功能，用户可以在前端添加、删除、修改节点和关系，并保存修改后的思维导图。</w:t>
      </w:r>
    </w:p>
    <w:p w14:paraId="63450DC3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对于互动式教材生成，我生成包含交互元素的</w:t>
      </w:r>
      <w:r>
        <w:rPr>
          <w:lang w:eastAsia="zh-CN"/>
        </w:rPr>
        <w:t>HTML</w:t>
      </w:r>
      <w:r>
        <w:rPr>
          <w:lang w:eastAsia="zh-CN"/>
        </w:rPr>
        <w:t>页面。互动式教材能够让学生通过操作加深对知识的理解，提高学习兴趣和效果。我支持生成以下交互元素：可点击的图表（如流程图、结构图等）、模拟实验（如物理实验、化学实验等）、拖拽练习（如匹配题、排序题等）、即时反馈（如答题后立即显示正确答案和解析等）。虽然</w:t>
      </w:r>
      <w:r>
        <w:rPr>
          <w:lang w:eastAsia="zh-CN"/>
        </w:rPr>
        <w:t>MVP</w:t>
      </w:r>
      <w:r>
        <w:rPr>
          <w:lang w:eastAsia="zh-CN"/>
        </w:rPr>
        <w:t>阶段暂不支持复杂的互动功能，但我设计了可扩展的架构，便于后续添加更多的互动元素。我还研究了</w:t>
      </w:r>
      <w:r>
        <w:rPr>
          <w:lang w:eastAsia="zh-CN"/>
        </w:rPr>
        <w:t>WebGL</w:t>
      </w:r>
      <w:r>
        <w:rPr>
          <w:lang w:eastAsia="zh-CN"/>
        </w:rPr>
        <w:t>、</w:t>
      </w:r>
      <w:r>
        <w:rPr>
          <w:lang w:eastAsia="zh-CN"/>
        </w:rPr>
        <w:t>Three.js</w:t>
      </w:r>
      <w:r>
        <w:rPr>
          <w:lang w:eastAsia="zh-CN"/>
        </w:rPr>
        <w:t>等</w:t>
      </w:r>
      <w:r>
        <w:rPr>
          <w:lang w:eastAsia="zh-CN"/>
        </w:rPr>
        <w:t>3D</w:t>
      </w:r>
      <w:r>
        <w:rPr>
          <w:lang w:eastAsia="zh-CN"/>
        </w:rPr>
        <w:t>可视化技术，为后续实现更复杂的互动式教材做准备。</w:t>
      </w:r>
    </w:p>
    <w:p w14:paraId="6B2DE42E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语音功能集成技术研究</w:t>
      </w:r>
    </w:p>
    <w:p w14:paraId="5A979998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语音功能是智能互动教学平台的核心交互模块，它实现了</w:t>
      </w:r>
      <w:r>
        <w:rPr>
          <w:lang w:eastAsia="zh-CN"/>
        </w:rPr>
        <w:t>AI</w:t>
      </w:r>
      <w:r>
        <w:rPr>
          <w:lang w:eastAsia="zh-CN"/>
        </w:rPr>
        <w:t>教师语音授课和学生语音互动的双工能力。为了实现这个功能，我研究了语音合成（</w:t>
      </w:r>
      <w:r>
        <w:rPr>
          <w:lang w:eastAsia="zh-CN"/>
        </w:rPr>
        <w:t>TTS</w:t>
      </w:r>
      <w:r>
        <w:rPr>
          <w:lang w:eastAsia="zh-CN"/>
        </w:rPr>
        <w:t>）和语音识别（</w:t>
      </w:r>
      <w:r>
        <w:rPr>
          <w:lang w:eastAsia="zh-CN"/>
        </w:rPr>
        <w:t>ASR</w:t>
      </w:r>
      <w:r>
        <w:rPr>
          <w:lang w:eastAsia="zh-CN"/>
        </w:rPr>
        <w:t>）技术的集成方法。</w:t>
      </w:r>
    </w:p>
    <w:p w14:paraId="04EC30D1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>TTS</w:t>
      </w:r>
      <w:r>
        <w:rPr>
          <w:lang w:eastAsia="zh-CN"/>
        </w:rPr>
        <w:t>语音合成，我集成了</w:t>
      </w:r>
      <w:r>
        <w:rPr>
          <w:lang w:eastAsia="zh-CN"/>
        </w:rPr>
        <w:t>Edge TTS</w:t>
      </w:r>
      <w:r>
        <w:rPr>
          <w:lang w:eastAsia="zh-CN"/>
        </w:rPr>
        <w:t>和阿里云</w:t>
      </w:r>
      <w:r>
        <w:rPr>
          <w:lang w:eastAsia="zh-CN"/>
        </w:rPr>
        <w:t>TTS</w:t>
      </w:r>
      <w:r>
        <w:rPr>
          <w:lang w:eastAsia="zh-CN"/>
        </w:rPr>
        <w:t>两个服务提供商。</w:t>
      </w:r>
      <w:r>
        <w:rPr>
          <w:lang w:eastAsia="zh-CN"/>
        </w:rPr>
        <w:t>Edge TTS</w:t>
      </w:r>
      <w:r>
        <w:rPr>
          <w:lang w:eastAsia="zh-CN"/>
        </w:rPr>
        <w:t>是微软提供的免费</w:t>
      </w:r>
      <w:r>
        <w:rPr>
          <w:lang w:eastAsia="zh-CN"/>
        </w:rPr>
        <w:t>TTS</w:t>
      </w:r>
      <w:r>
        <w:rPr>
          <w:lang w:eastAsia="zh-CN"/>
        </w:rPr>
        <w:t>服务，音质自然，但有时响应较慢；阿里云</w:t>
      </w:r>
      <w:r>
        <w:rPr>
          <w:lang w:eastAsia="zh-CN"/>
        </w:rPr>
        <w:t>TTS</w:t>
      </w:r>
      <w:r>
        <w:rPr>
          <w:lang w:eastAsia="zh-CN"/>
        </w:rPr>
        <w:t>是付费服务，响应快，但需要支付费用。为了确保语音生成的稳定性和经济性，我实现了</w:t>
      </w:r>
      <w:r>
        <w:rPr>
          <w:lang w:eastAsia="zh-CN"/>
        </w:rPr>
        <w:t>TTS</w:t>
      </w:r>
      <w:r>
        <w:rPr>
          <w:lang w:eastAsia="zh-CN"/>
        </w:rPr>
        <w:t>服务的抽象层和</w:t>
      </w:r>
      <w:r>
        <w:rPr>
          <w:lang w:eastAsia="zh-CN"/>
        </w:rPr>
        <w:t>Fallback</w:t>
      </w:r>
      <w:r>
        <w:rPr>
          <w:lang w:eastAsia="zh-CN"/>
        </w:rPr>
        <w:t>机制。当主服务响应超时或失败时，自动切换到备用服务。我还实现了</w:t>
      </w:r>
      <w:r>
        <w:rPr>
          <w:lang w:eastAsia="zh-CN"/>
        </w:rPr>
        <w:t>TTS</w:t>
      </w:r>
      <w:r>
        <w:rPr>
          <w:lang w:eastAsia="zh-CN"/>
        </w:rPr>
        <w:t>服务的负载均衡功能，当多个用户同时请求语音合成时，系统会自动分配请求到不同的服务提供商，提高系统的并发处理能力。</w:t>
      </w:r>
    </w:p>
    <w:p w14:paraId="7419782C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我还实现了语音文件的存储和管理功能。生成的语音文件存储在</w:t>
      </w:r>
      <w:r>
        <w:rPr>
          <w:lang w:eastAsia="zh-CN"/>
        </w:rPr>
        <w:t>backend/data/audio/</w:t>
      </w:r>
      <w:r>
        <w:rPr>
          <w:lang w:eastAsia="zh-CN"/>
        </w:rPr>
        <w:t>目录下，按课程</w:t>
      </w:r>
      <w:r>
        <w:rPr>
          <w:lang w:eastAsia="zh-CN"/>
        </w:rPr>
        <w:t>ID</w:t>
      </w:r>
      <w:r>
        <w:rPr>
          <w:lang w:eastAsia="zh-CN"/>
        </w:rPr>
        <w:t>组织。我创建了</w:t>
      </w:r>
      <w:proofErr w:type="spellStart"/>
      <w:r>
        <w:rPr>
          <w:lang w:eastAsia="zh-CN"/>
        </w:rPr>
        <w:t>AudioFile</w:t>
      </w:r>
      <w:proofErr w:type="spellEnd"/>
      <w:r>
        <w:rPr>
          <w:lang w:eastAsia="zh-CN"/>
        </w:rPr>
        <w:t>模型，记录语音文件的路径、时长、格式、生成时间等元数据。我还实现了语音文件的缓存机制，</w:t>
      </w:r>
      <w:r>
        <w:rPr>
          <w:lang w:eastAsia="zh-CN"/>
        </w:rPr>
        <w:lastRenderedPageBreak/>
        <w:t>对于相同的文本和音色，系统会直接返回缓存的语音文件，避免重复生成，节省时间和成本。我还支持语音文件的批量生成和异步生成，提高生成效率。我还实现了语音文件的清理功能，定期删除过期的语音文件，释放存储空间。</w:t>
      </w:r>
    </w:p>
    <w:p w14:paraId="10241D4F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>ASR</w:t>
      </w:r>
      <w:r>
        <w:rPr>
          <w:lang w:eastAsia="zh-CN"/>
        </w:rPr>
        <w:t>语音识别，我集成了阿里云和</w:t>
      </w:r>
      <w:proofErr w:type="gramStart"/>
      <w:r>
        <w:rPr>
          <w:lang w:eastAsia="zh-CN"/>
        </w:rPr>
        <w:t>腾讯云</w:t>
      </w:r>
      <w:proofErr w:type="gramEnd"/>
      <w:r>
        <w:rPr>
          <w:lang w:eastAsia="zh-CN"/>
        </w:rPr>
        <w:t>两个服务提供商。</w:t>
      </w:r>
      <w:r>
        <w:rPr>
          <w:lang w:eastAsia="zh-CN"/>
        </w:rPr>
        <w:t>ASR</w:t>
      </w:r>
      <w:r>
        <w:rPr>
          <w:lang w:eastAsia="zh-CN"/>
        </w:rPr>
        <w:t>服务需要实时流式传输，我使用了</w:t>
      </w:r>
      <w:r>
        <w:rPr>
          <w:lang w:eastAsia="zh-CN"/>
        </w:rPr>
        <w:t>WebSocket</w:t>
      </w:r>
      <w:r>
        <w:rPr>
          <w:lang w:eastAsia="zh-CN"/>
        </w:rPr>
        <w:t>协议与</w:t>
      </w:r>
      <w:r>
        <w:rPr>
          <w:lang w:eastAsia="zh-CN"/>
        </w:rPr>
        <w:t>ASR</w:t>
      </w:r>
      <w:r>
        <w:rPr>
          <w:lang w:eastAsia="zh-CN"/>
        </w:rPr>
        <w:t>服务进行通信。我实现了音频数据的实时采集、分帧、发送，以及识别结果的接收和解析。我还添加了语音活动检测（</w:t>
      </w:r>
      <w:r>
        <w:rPr>
          <w:lang w:eastAsia="zh-CN"/>
        </w:rPr>
        <w:t>VAD</w:t>
      </w:r>
      <w:r>
        <w:rPr>
          <w:lang w:eastAsia="zh-CN"/>
        </w:rPr>
        <w:t>）功能，自动检测用户开始和结束说话的时间点，避免发送静音数据，节省带宽和提高识别准确率。我还实现了端点检测功能，自动识别用户的说话边界，避免在用户思考或停顿时进行识别，提高识别的准确性。</w:t>
      </w:r>
    </w:p>
    <w:p w14:paraId="548513C6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为了实现语音交互的完整流程，我将</w:t>
      </w:r>
      <w:r>
        <w:rPr>
          <w:lang w:eastAsia="zh-CN"/>
        </w:rPr>
        <w:t>TTS</w:t>
      </w:r>
      <w:r>
        <w:rPr>
          <w:lang w:eastAsia="zh-CN"/>
        </w:rPr>
        <w:t>和</w:t>
      </w:r>
      <w:r>
        <w:rPr>
          <w:lang w:eastAsia="zh-CN"/>
        </w:rPr>
        <w:t>ASR</w:t>
      </w:r>
      <w:r>
        <w:rPr>
          <w:lang w:eastAsia="zh-CN"/>
        </w:rPr>
        <w:t>功能集成到一起，实现了</w:t>
      </w:r>
      <w:r>
        <w:rPr>
          <w:lang w:eastAsia="zh-CN"/>
        </w:rPr>
        <w:t>"</w:t>
      </w:r>
      <w:r>
        <w:rPr>
          <w:lang w:eastAsia="zh-CN"/>
        </w:rPr>
        <w:t>用户语音输入</w:t>
      </w:r>
      <w:r>
        <w:rPr>
          <w:lang w:eastAsia="zh-CN"/>
        </w:rPr>
        <w:t xml:space="preserve"> → ASR</w:t>
      </w:r>
      <w:r>
        <w:rPr>
          <w:lang w:eastAsia="zh-CN"/>
        </w:rPr>
        <w:t>识别</w:t>
      </w:r>
      <w:r>
        <w:rPr>
          <w:lang w:eastAsia="zh-CN"/>
        </w:rPr>
        <w:t xml:space="preserve"> → LLM</w:t>
      </w:r>
      <w:r>
        <w:rPr>
          <w:lang w:eastAsia="zh-CN"/>
        </w:rPr>
        <w:t>处理</w:t>
      </w:r>
      <w:r>
        <w:rPr>
          <w:lang w:eastAsia="zh-CN"/>
        </w:rPr>
        <w:t xml:space="preserve"> → TTS</w:t>
      </w:r>
      <w:r>
        <w:rPr>
          <w:lang w:eastAsia="zh-CN"/>
        </w:rPr>
        <w:t>合成</w:t>
      </w:r>
      <w:r>
        <w:rPr>
          <w:lang w:eastAsia="zh-CN"/>
        </w:rPr>
        <w:t xml:space="preserve"> → </w:t>
      </w:r>
      <w:r>
        <w:rPr>
          <w:lang w:eastAsia="zh-CN"/>
        </w:rPr>
        <w:t>语音输出</w:t>
      </w:r>
      <w:r>
        <w:rPr>
          <w:lang w:eastAsia="zh-CN"/>
        </w:rPr>
        <w:t>"</w:t>
      </w:r>
      <w:r>
        <w:rPr>
          <w:lang w:eastAsia="zh-CN"/>
        </w:rPr>
        <w:t>的流程。这个流程模拟了真实课堂中师生互动的场景，学生可以通过语音提问，</w:t>
      </w:r>
      <w:r>
        <w:rPr>
          <w:lang w:eastAsia="zh-CN"/>
        </w:rPr>
        <w:t>AI</w:t>
      </w:r>
      <w:r>
        <w:rPr>
          <w:lang w:eastAsia="zh-CN"/>
        </w:rPr>
        <w:t>教师通过语音回答，创造沉浸式的学习体验。我还实现了语音交互的历史记录功能，将每次交互的输入文本、输出文本、音频文件路径等存储到数据库中，方便用户回顾和复习。我还实现了语音交互的上下文管理功能，系统能够记住之前的对话内容，提供连贯的对话体验。</w:t>
      </w:r>
    </w:p>
    <w:p w14:paraId="105475FD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在语音功能优化方面，我主要关注了以下几个方面：</w:t>
      </w:r>
    </w:p>
    <w:p w14:paraId="133F2356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语音识别准确率：我通过添加降噪处理、优化语言模型、添加专业术语词典等方式，提高了语音识别的准确率。特别是在安静环境下的识别准确率达到了</w:t>
      </w:r>
      <w:r>
        <w:rPr>
          <w:lang w:eastAsia="zh-CN"/>
        </w:rPr>
        <w:t>95%</w:t>
      </w:r>
      <w:r>
        <w:rPr>
          <w:lang w:eastAsia="zh-CN"/>
        </w:rPr>
        <w:t>以</w:t>
      </w:r>
      <w:r>
        <w:rPr>
          <w:lang w:eastAsia="zh-CN"/>
        </w:rPr>
        <w:lastRenderedPageBreak/>
        <w:t>上。我还实现了语音识别结果的自动纠错功能，根据上下文和语言模型，自动纠正识别错误，进一步提高准确率。</w:t>
      </w:r>
    </w:p>
    <w:p w14:paraId="783B451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语音合成音质：我通过选择高质量的</w:t>
      </w:r>
      <w:r>
        <w:rPr>
          <w:lang w:eastAsia="zh-CN"/>
        </w:rPr>
        <w:t>TTS</w:t>
      </w:r>
      <w:r>
        <w:rPr>
          <w:lang w:eastAsia="zh-CN"/>
        </w:rPr>
        <w:t>服务、调整语音参数（如语速、音调、音量等）、添加背景音乐等方式，提高了语音合成的音质和自然度。我还实现了多音色选择功能，用户可以选择喜欢的音色（如男声、女声、童声等），提供个性化的语音体验。</w:t>
      </w:r>
    </w:p>
    <w:p w14:paraId="14D6CC64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实时性：我通过优化音频数据的采集和传输、使用</w:t>
      </w:r>
      <w:r>
        <w:rPr>
          <w:lang w:eastAsia="zh-CN"/>
        </w:rPr>
        <w:t>WebSocket</w:t>
      </w:r>
      <w:r>
        <w:rPr>
          <w:lang w:eastAsia="zh-CN"/>
        </w:rPr>
        <w:t>协议实现实时流式传输、减少不必要的延迟等方式，提高了语音交互的实时性。用户能够感受到接近真实的对话体验。我还实现了语音缓冲功能，在播放语音的同时预加载下一段语音，避免出现播放中断的情况。</w:t>
      </w:r>
    </w:p>
    <w:p w14:paraId="0F6BD8FF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多语言支持：我通过集成支持多语言的</w:t>
      </w:r>
      <w:r>
        <w:rPr>
          <w:lang w:eastAsia="zh-CN"/>
        </w:rPr>
        <w:t>ASR</w:t>
      </w:r>
      <w:r>
        <w:rPr>
          <w:lang w:eastAsia="zh-CN"/>
        </w:rPr>
        <w:t>和</w:t>
      </w:r>
      <w:r>
        <w:rPr>
          <w:lang w:eastAsia="zh-CN"/>
        </w:rPr>
        <w:t>TTS</w:t>
      </w:r>
      <w:r>
        <w:rPr>
          <w:lang w:eastAsia="zh-CN"/>
        </w:rPr>
        <w:t>服务，实现了语音功能的多语言支持。系统能够识别中文、英文等多种语言的语音输入，并能够合成多种语言的语音输出。这对于学习外语的学生非常有用，他们可以通过语音与</w:t>
      </w:r>
      <w:r>
        <w:rPr>
          <w:lang w:eastAsia="zh-CN"/>
        </w:rPr>
        <w:t>AI</w:t>
      </w:r>
      <w:r>
        <w:rPr>
          <w:lang w:eastAsia="zh-CN"/>
        </w:rPr>
        <w:t>教师进行外语对话练习，提高语言表达能力。</w:t>
      </w:r>
    </w:p>
    <w:p w14:paraId="377058BF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C09745F" w14:textId="77777777" w:rsidR="00891E4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收获与体会</w:t>
      </w:r>
    </w:p>
    <w:p w14:paraId="41C24A50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技术方面的收获</w:t>
      </w:r>
    </w:p>
    <w:p w14:paraId="55A9A4D2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通过本次生产实习，我在技术方面取得了很大的收获。首先，我掌握了全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开发的能力。在实习过程中，我独立完成了前后端开发工作，深入理解了</w:t>
      </w:r>
      <w:r>
        <w:rPr>
          <w:lang w:eastAsia="zh-CN"/>
        </w:rPr>
        <w:t>Web</w:t>
      </w:r>
      <w:r>
        <w:rPr>
          <w:lang w:eastAsia="zh-CN"/>
        </w:rPr>
        <w:t>应用的完整开发流程。在前端开发方面，我掌握了</w:t>
      </w:r>
      <w:r>
        <w:rPr>
          <w:lang w:eastAsia="zh-CN"/>
        </w:rPr>
        <w:t>Vue 3</w:t>
      </w:r>
      <w:r>
        <w:rPr>
          <w:lang w:eastAsia="zh-CN"/>
        </w:rPr>
        <w:t>的响应式原理、组件</w:t>
      </w:r>
      <w:proofErr w:type="gramStart"/>
      <w:r>
        <w:rPr>
          <w:lang w:eastAsia="zh-CN"/>
        </w:rPr>
        <w:t>化开发</w:t>
      </w:r>
      <w:proofErr w:type="gramEnd"/>
      <w:r>
        <w:rPr>
          <w:lang w:eastAsia="zh-CN"/>
        </w:rPr>
        <w:t>模式、</w:t>
      </w:r>
      <w:r>
        <w:rPr>
          <w:lang w:eastAsia="zh-CN"/>
        </w:rPr>
        <w:t>TypeScript</w:t>
      </w:r>
      <w:r>
        <w:rPr>
          <w:lang w:eastAsia="zh-CN"/>
        </w:rPr>
        <w:t>的类型检查等技术。我学会了如何使用</w:t>
      </w:r>
      <w:r>
        <w:rPr>
          <w:lang w:eastAsia="zh-CN"/>
        </w:rPr>
        <w:t>Vue 3</w:t>
      </w:r>
      <w:r>
        <w:rPr>
          <w:lang w:eastAsia="zh-CN"/>
        </w:rPr>
        <w:t>的</w:t>
      </w:r>
      <w:r>
        <w:rPr>
          <w:lang w:eastAsia="zh-CN"/>
        </w:rPr>
        <w:t>Composition API</w:t>
      </w:r>
      <w:r>
        <w:rPr>
          <w:lang w:eastAsia="zh-CN"/>
        </w:rPr>
        <w:t>组织复杂的组件逻辑，如何使用</w:t>
      </w:r>
      <w:r>
        <w:rPr>
          <w:lang w:eastAsia="zh-CN"/>
        </w:rPr>
        <w:t>TypeScript</w:t>
      </w:r>
      <w:r>
        <w:rPr>
          <w:lang w:eastAsia="zh-CN"/>
        </w:rPr>
        <w:t>定义复杂的类型接口，如何使用</w:t>
      </w:r>
      <w:r>
        <w:rPr>
          <w:lang w:eastAsia="zh-CN"/>
        </w:rPr>
        <w:t>Vite</w:t>
      </w:r>
      <w:r>
        <w:rPr>
          <w:lang w:eastAsia="zh-CN"/>
        </w:rPr>
        <w:t>进行高效的前端开发。我还掌握了前端性能优化的技术，如代码分割、懒加载、缓存策略等。</w:t>
      </w:r>
    </w:p>
    <w:p w14:paraId="6824EA3F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在后端开发方面，我掌握了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的高性能异步处理、</w:t>
      </w:r>
      <w:proofErr w:type="spellStart"/>
      <w:r>
        <w:rPr>
          <w:lang w:eastAsia="zh-CN"/>
        </w:rPr>
        <w:t>SQLAlchemy</w:t>
      </w:r>
      <w:proofErr w:type="spellEnd"/>
      <w:r>
        <w:rPr>
          <w:lang w:eastAsia="zh-CN"/>
        </w:rPr>
        <w:t>的</w:t>
      </w:r>
      <w:r>
        <w:rPr>
          <w:lang w:eastAsia="zh-CN"/>
        </w:rPr>
        <w:t>ORM</w:t>
      </w:r>
      <w:r>
        <w:rPr>
          <w:lang w:eastAsia="zh-CN"/>
        </w:rPr>
        <w:t>映射、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>的数据验证等技术。我学会了如何使用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的依赖注入系统组织复杂的业务逻辑，如何使用</w:t>
      </w:r>
      <w:proofErr w:type="spellStart"/>
      <w:r>
        <w:rPr>
          <w:lang w:eastAsia="zh-CN"/>
        </w:rPr>
        <w:t>SQLAlchemy</w:t>
      </w:r>
      <w:proofErr w:type="spellEnd"/>
      <w:r>
        <w:rPr>
          <w:lang w:eastAsia="zh-CN"/>
        </w:rPr>
        <w:t>定义复杂的表关系和查询逻辑，如何使用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>确保</w:t>
      </w:r>
      <w:r>
        <w:rPr>
          <w:lang w:eastAsia="zh-CN"/>
        </w:rPr>
        <w:t>API</w:t>
      </w:r>
      <w:r>
        <w:rPr>
          <w:lang w:eastAsia="zh-CN"/>
        </w:rPr>
        <w:t>请求和响应的数据格式正确。我还掌握了</w:t>
      </w:r>
      <w:r>
        <w:rPr>
          <w:lang w:eastAsia="zh-CN"/>
        </w:rPr>
        <w:t>WebSocket</w:t>
      </w:r>
      <w:r>
        <w:rPr>
          <w:lang w:eastAsia="zh-CN"/>
        </w:rPr>
        <w:t>通信技术，实现了实时进度推送和语音流式传输功能。我还研究了后端性能优化的技术，如数据库查询优化、缓存策略、异步任务处理等。</w:t>
      </w:r>
    </w:p>
    <w:p w14:paraId="6B3B6A8B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其次，我掌握了</w:t>
      </w:r>
      <w:r>
        <w:rPr>
          <w:lang w:eastAsia="zh-CN"/>
        </w:rPr>
        <w:t>AI</w:t>
      </w:r>
      <w:r>
        <w:rPr>
          <w:lang w:eastAsia="zh-CN"/>
        </w:rPr>
        <w:t>服务集成的技术。在实习过程中，我集成了</w:t>
      </w:r>
      <w:r>
        <w:rPr>
          <w:lang w:eastAsia="zh-CN"/>
        </w:rPr>
        <w:t>LLM</w:t>
      </w:r>
      <w:r>
        <w:rPr>
          <w:lang w:eastAsia="zh-CN"/>
        </w:rPr>
        <w:t>、</w:t>
      </w:r>
      <w:r>
        <w:rPr>
          <w:lang w:eastAsia="zh-CN"/>
        </w:rPr>
        <w:t>TTS</w:t>
      </w:r>
      <w:r>
        <w:rPr>
          <w:lang w:eastAsia="zh-CN"/>
        </w:rPr>
        <w:t>、</w:t>
      </w:r>
      <w:r>
        <w:rPr>
          <w:lang w:eastAsia="zh-CN"/>
        </w:rPr>
        <w:t>ASR</w:t>
      </w:r>
      <w:r>
        <w:rPr>
          <w:lang w:eastAsia="zh-CN"/>
        </w:rPr>
        <w:t>等</w:t>
      </w:r>
      <w:r>
        <w:rPr>
          <w:lang w:eastAsia="zh-CN"/>
        </w:rPr>
        <w:t>AI</w:t>
      </w:r>
      <w:r>
        <w:rPr>
          <w:lang w:eastAsia="zh-CN"/>
        </w:rPr>
        <w:t>服务，了解了</w:t>
      </w:r>
      <w:r>
        <w:rPr>
          <w:lang w:eastAsia="zh-CN"/>
        </w:rPr>
        <w:t>AI API</w:t>
      </w:r>
      <w:r>
        <w:rPr>
          <w:lang w:eastAsia="zh-CN"/>
        </w:rPr>
        <w:t>的调用方法和最佳实践。我学会了如何设计高效的</w:t>
      </w:r>
      <w:r>
        <w:rPr>
          <w:lang w:eastAsia="zh-CN"/>
        </w:rPr>
        <w:t>Prompt</w:t>
      </w:r>
      <w:r>
        <w:rPr>
          <w:lang w:eastAsia="zh-CN"/>
        </w:rPr>
        <w:t>模板，如何控制</w:t>
      </w:r>
      <w:r>
        <w:rPr>
          <w:lang w:eastAsia="zh-CN"/>
        </w:rPr>
        <w:t>LLM</w:t>
      </w:r>
      <w:r>
        <w:rPr>
          <w:lang w:eastAsia="zh-CN"/>
        </w:rPr>
        <w:t>生成的内容质量和格式一致性，如何实现</w:t>
      </w:r>
      <w:r>
        <w:rPr>
          <w:lang w:eastAsia="zh-CN"/>
        </w:rPr>
        <w:t>AI</w:t>
      </w:r>
      <w:r>
        <w:rPr>
          <w:lang w:eastAsia="zh-CN"/>
        </w:rPr>
        <w:t>服务的抽象层和</w:t>
      </w:r>
      <w:r>
        <w:rPr>
          <w:lang w:eastAsia="zh-CN"/>
        </w:rPr>
        <w:t>Fallback</w:t>
      </w:r>
      <w:r>
        <w:rPr>
          <w:lang w:eastAsia="zh-CN"/>
        </w:rPr>
        <w:t>机制，如何处理</w:t>
      </w:r>
      <w:r>
        <w:rPr>
          <w:lang w:eastAsia="zh-CN"/>
        </w:rPr>
        <w:t>AI</w:t>
      </w:r>
      <w:r>
        <w:rPr>
          <w:lang w:eastAsia="zh-CN"/>
        </w:rPr>
        <w:t>服务调用失败的情况。这些经验对于开发</w:t>
      </w:r>
      <w:r>
        <w:rPr>
          <w:lang w:eastAsia="zh-CN"/>
        </w:rPr>
        <w:t>AI</w:t>
      </w:r>
      <w:r>
        <w:rPr>
          <w:lang w:eastAsia="zh-CN"/>
        </w:rPr>
        <w:t>应用具</w:t>
      </w:r>
      <w:r>
        <w:rPr>
          <w:lang w:eastAsia="zh-CN"/>
        </w:rPr>
        <w:lastRenderedPageBreak/>
        <w:t>有重要的价值。我还研究了</w:t>
      </w:r>
      <w:r>
        <w:rPr>
          <w:lang w:eastAsia="zh-CN"/>
        </w:rPr>
        <w:t>AI</w:t>
      </w:r>
      <w:r>
        <w:rPr>
          <w:lang w:eastAsia="zh-CN"/>
        </w:rPr>
        <w:t>服务的安全防护措施，如</w:t>
      </w:r>
      <w:r>
        <w:rPr>
          <w:lang w:eastAsia="zh-CN"/>
        </w:rPr>
        <w:t>API</w:t>
      </w:r>
      <w:r>
        <w:rPr>
          <w:lang w:eastAsia="zh-CN"/>
        </w:rPr>
        <w:t>密钥管理、访问控制、流量限制等。</w:t>
      </w:r>
    </w:p>
    <w:p w14:paraId="617359C5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再次，我掌握了数据库设计的技术。在实习过程中，我设计了</w:t>
      </w:r>
      <w:r>
        <w:rPr>
          <w:lang w:eastAsia="zh-CN"/>
        </w:rPr>
        <w:t>6</w:t>
      </w:r>
      <w:r>
        <w:rPr>
          <w:lang w:eastAsia="zh-CN"/>
        </w:rPr>
        <w:t>张数据库表，掌握了关系型数据库的设计原则和方法。我学会了如何根据业务需求设计表结构，如何定义字段类型、约束和索引，如何建立表之间的关系（一对一、一对多、多对多等）。我还掌握了</w:t>
      </w:r>
      <w:proofErr w:type="spellStart"/>
      <w:r>
        <w:rPr>
          <w:lang w:eastAsia="zh-CN"/>
        </w:rPr>
        <w:t>SQLAlchemy</w:t>
      </w:r>
      <w:proofErr w:type="spellEnd"/>
      <w:r>
        <w:rPr>
          <w:lang w:eastAsia="zh-CN"/>
        </w:rPr>
        <w:t xml:space="preserve"> ORM</w:t>
      </w:r>
      <w:r>
        <w:rPr>
          <w:lang w:eastAsia="zh-CN"/>
        </w:rPr>
        <w:t>的使用方法，能够通过</w:t>
      </w:r>
      <w:r>
        <w:rPr>
          <w:lang w:eastAsia="zh-CN"/>
        </w:rPr>
        <w:t>Python</w:t>
      </w:r>
      <w:r>
        <w:rPr>
          <w:lang w:eastAsia="zh-CN"/>
        </w:rPr>
        <w:t>代码操作数据库，而不需要编写复杂的</w:t>
      </w:r>
      <w:r>
        <w:rPr>
          <w:lang w:eastAsia="zh-CN"/>
        </w:rPr>
        <w:t>SQL</w:t>
      </w:r>
      <w:r>
        <w:rPr>
          <w:lang w:eastAsia="zh-CN"/>
        </w:rPr>
        <w:t>语句。我还学会了如何使用</w:t>
      </w:r>
      <w:r>
        <w:rPr>
          <w:lang w:eastAsia="zh-CN"/>
        </w:rPr>
        <w:t>Alembic</w:t>
      </w:r>
      <w:r>
        <w:rPr>
          <w:lang w:eastAsia="zh-CN"/>
        </w:rPr>
        <w:t>进行数据库迁移管理，确保数据库结构的版本控制。我还研究了数据库性能优化的技术，如索引优化、查询优化、分库分表等。</w:t>
      </w:r>
    </w:p>
    <w:p w14:paraId="2147BD66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最后，我掌握了软件工程的方法。在实习过程中，我按照软件工程的规范，完成了项目立项、需求分析、系统设计、编码实现、系统测试等完整的开发流程。我学会了如何编写规范的项目文档（立项报告、需求规格说明书、概要设计文档等），如何规划项目进度，如何管理项目风险。这些经验对我未来的职业发展具有重要的意义。我还学会了如何使用</w:t>
      </w:r>
      <w:r>
        <w:rPr>
          <w:lang w:eastAsia="zh-CN"/>
        </w:rPr>
        <w:t>Git</w:t>
      </w:r>
      <w:r>
        <w:rPr>
          <w:lang w:eastAsia="zh-CN"/>
        </w:rPr>
        <w:t>进行版本控制，如何编写清晰的</w:t>
      </w:r>
      <w:r>
        <w:rPr>
          <w:lang w:eastAsia="zh-CN"/>
        </w:rPr>
        <w:t>Commit</w:t>
      </w:r>
      <w:r>
        <w:rPr>
          <w:lang w:eastAsia="zh-CN"/>
        </w:rPr>
        <w:t>消息，如何管理代码的版本和分支。我还研究了软件架构设计的原则和模式，如</w:t>
      </w:r>
      <w:r>
        <w:rPr>
          <w:lang w:eastAsia="zh-CN"/>
        </w:rPr>
        <w:t>SOLID</w:t>
      </w:r>
      <w:r>
        <w:rPr>
          <w:lang w:eastAsia="zh-CN"/>
        </w:rPr>
        <w:t>原则、设计模式等，提高了代码的质量和可维护性。</w:t>
      </w:r>
    </w:p>
    <w:p w14:paraId="5839BBEF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非技术方面的收获</w:t>
      </w:r>
    </w:p>
    <w:p w14:paraId="39EB9D6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除了技术方面的收获，我在非技术方面也取得了很大的进步。首先，我提高了问题解决能力。在实习过程中，我遇到了很多技术难题，如</w:t>
      </w:r>
      <w:r>
        <w:rPr>
          <w:lang w:eastAsia="zh-CN"/>
        </w:rPr>
        <w:t>PPT</w:t>
      </w:r>
      <w:r>
        <w:rPr>
          <w:lang w:eastAsia="zh-CN"/>
        </w:rPr>
        <w:t>生成格式问题、语音识别准确率问题、知识图谱性能问题等。通过查阅资料、反复调试、持续优化，我最</w:t>
      </w:r>
      <w:r>
        <w:rPr>
          <w:lang w:eastAsia="zh-CN"/>
        </w:rPr>
        <w:lastRenderedPageBreak/>
        <w:t>终解决了这些问题。这个过程锻炼了我的问题分析和解决能力，让我学会了如何面对困难、如何寻找解决方案。我认识到，问题解决不仅仅是技术能力的体现，也是耐心、毅力、创造力等综合素质的体现。我还学会了如何使用调试工具、日志分析、性能分析等方法来定位和解决问题。</w:t>
      </w:r>
    </w:p>
    <w:p w14:paraId="1F0299F7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其次，我提高了时间管理能力。作为单人开发项目，我需要独立完成所有工作，包括前端开发、后端开发、数据库设计、文档编写等。为了按时完成项目，我制定了详细的工作计划，合理分配时间，确保每项任务都能按时完成。我还学会了如何平衡工作的质量和进度，如何在有限的时间内完成尽可能多的工作。我认识到，时间管理不仅仅是安排工作时间，也是合理安排休息和娱乐时间，保持工作和生活的平衡。我还学会了如何使用时间管理工具，如番茄工作法、任务清单、日历安排等，提高工作效率。</w:t>
      </w:r>
    </w:p>
    <w:p w14:paraId="41D963E2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再次，我提高了文档编写能力。在实习过程中，我编写了多份项目文档，包括立项报告、需求规格说明书、概要设计文档、技术文档等。通过编写这些文档，我掌握了软件工程中文档的编写规范和方法，提高了技术写作能力。我还学会了如何将复杂的技术问题用清晰、准确的语言表达出来，这对于技术人员来说是一项非常重要的能力。我认识到，文档不仅仅是工作的记录，也是与他人沟通的桥梁，高质量的文档能够大大提高团队的协作效率。我还学会了如何使用文档生成工具，如</w:t>
      </w:r>
      <w:r>
        <w:rPr>
          <w:lang w:eastAsia="zh-CN"/>
        </w:rPr>
        <w:t>Markdown</w:t>
      </w:r>
      <w:r>
        <w:rPr>
          <w:lang w:eastAsia="zh-CN"/>
        </w:rPr>
        <w:t>、</w:t>
      </w:r>
      <w:r>
        <w:rPr>
          <w:lang w:eastAsia="zh-CN"/>
        </w:rPr>
        <w:t>Sphinx</w:t>
      </w:r>
      <w:r>
        <w:rPr>
          <w:lang w:eastAsia="zh-CN"/>
        </w:rPr>
        <w:t>、</w:t>
      </w:r>
      <w:proofErr w:type="spellStart"/>
      <w:r>
        <w:rPr>
          <w:lang w:eastAsia="zh-CN"/>
        </w:rPr>
        <w:t>GitBook</w:t>
      </w:r>
      <w:proofErr w:type="spellEnd"/>
      <w:r>
        <w:rPr>
          <w:lang w:eastAsia="zh-CN"/>
        </w:rPr>
        <w:t>等，提高文档编写和发布的效率。</w:t>
      </w:r>
    </w:p>
    <w:p w14:paraId="4BD9B60F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最后，我提高了自主学习能力。在实习过程中，我需要使用很多之前没有接触过的技术，如</w:t>
      </w:r>
      <w:r>
        <w:rPr>
          <w:lang w:eastAsia="zh-CN"/>
        </w:rPr>
        <w:t>Vue 3</w:t>
      </w:r>
      <w:r>
        <w:rPr>
          <w:lang w:eastAsia="zh-CN"/>
        </w:rPr>
        <w:t>、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、</w:t>
      </w:r>
      <w:r>
        <w:rPr>
          <w:lang w:eastAsia="zh-CN"/>
        </w:rPr>
        <w:t>python-pptx</w:t>
      </w:r>
      <w:r>
        <w:rPr>
          <w:lang w:eastAsia="zh-CN"/>
        </w:rPr>
        <w:t>等。为了在有限的时间内掌握</w:t>
      </w:r>
      <w:r>
        <w:rPr>
          <w:lang w:eastAsia="zh-CN"/>
        </w:rPr>
        <w:lastRenderedPageBreak/>
        <w:t>这些技术，我通过查阅官方文档、观看视频教程、阅读</w:t>
      </w:r>
      <w:proofErr w:type="gramStart"/>
      <w:r>
        <w:rPr>
          <w:lang w:eastAsia="zh-CN"/>
        </w:rPr>
        <w:t>技术博客等</w:t>
      </w:r>
      <w:proofErr w:type="gramEnd"/>
      <w:r>
        <w:rPr>
          <w:lang w:eastAsia="zh-CN"/>
        </w:rPr>
        <w:t>方式，进行了自主学习和实践。这个过程提高了我的自主学习能力，让我学会了如何快速掌握新技术。我认识到，在技术领域，自主学习能力是非常重要的，因为技术不断更新，只有不断学习，才能保持竞争力。我还学会了如何构建个人知识体系，如使用笔记工具、编写技术博客、参与开源项目等，巩固和分享所学知识。</w:t>
      </w:r>
    </w:p>
    <w:p w14:paraId="7A2A38EF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对软件工程的新认识</w:t>
      </w:r>
    </w:p>
    <w:p w14:paraId="40D720B6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通过本次生产实习，我对软件工程有了更深入的认识。首先，我认识到软件工程不仅仅是编写代码，还包括需求分析、系统设计、项目管理、质量保证等多个方面。在实习过程中，我不仅编写了大量代码，还完成了项目立项、需求分析、系统设计等工作。这些工作虽然不直接产生可运行的软件，但对于项目的成功至关重要。没有清晰的需求分析，就无法开发出符合用户需求的产品；没有合理的系统设计，就无法构建出稳定、可扩展的软件架构。我深刻体会到，软件工程是一个系统性的工程，需要综合考虑技术、管理、质量等多个因素。</w:t>
      </w:r>
    </w:p>
    <w:p w14:paraId="180EB193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其次，我认识到软件工程强调规范和文档。在实习过程中，我按照</w:t>
      </w:r>
      <w:r>
        <w:rPr>
          <w:lang w:eastAsia="zh-CN"/>
        </w:rPr>
        <w:t>GB/T 8567-2006</w:t>
      </w:r>
      <w:r>
        <w:rPr>
          <w:lang w:eastAsia="zh-CN"/>
        </w:rPr>
        <w:t>计算机软件文档编制规范的要求，编写了立项报告、需求规格说明书、概要设计文档等文档。这些文档不仅是我工作的记录，也是我与指导老师沟通的桥梁。通过编写规范的文档，</w:t>
      </w:r>
      <w:proofErr w:type="gramStart"/>
      <w:r>
        <w:rPr>
          <w:lang w:eastAsia="zh-CN"/>
        </w:rPr>
        <w:t>我确保</w:t>
      </w:r>
      <w:proofErr w:type="gramEnd"/>
      <w:r>
        <w:rPr>
          <w:lang w:eastAsia="zh-CN"/>
        </w:rPr>
        <w:t>了项目的可控性和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追溯性。我还认识到，软件工程中的规范和文档并不是</w:t>
      </w:r>
      <w:r>
        <w:rPr>
          <w:lang w:eastAsia="zh-CN"/>
        </w:rPr>
        <w:t>bureaucratic</w:t>
      </w:r>
      <w:r>
        <w:rPr>
          <w:lang w:eastAsia="zh-CN"/>
        </w:rPr>
        <w:t>（官僚主义的）体现，而是为了保证软件质量、降低维护成本、促进团队协作而采取的有效措施。我还学会了如何使用</w:t>
      </w:r>
      <w:r>
        <w:rPr>
          <w:lang w:eastAsia="zh-CN"/>
        </w:rPr>
        <w:t>UML</w:t>
      </w:r>
      <w:r>
        <w:rPr>
          <w:lang w:eastAsia="zh-CN"/>
        </w:rPr>
        <w:t>建模工具、</w:t>
      </w:r>
      <w:r>
        <w:rPr>
          <w:lang w:eastAsia="zh-CN"/>
        </w:rPr>
        <w:t>API</w:t>
      </w:r>
      <w:r>
        <w:rPr>
          <w:lang w:eastAsia="zh-CN"/>
        </w:rPr>
        <w:t>文档生成工具等，提高设计和文档的效率。</w:t>
      </w:r>
    </w:p>
    <w:p w14:paraId="06BF0483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再次，我认识到软件工程需要团队合作。虽然本次实习是单人开发项目，但我仍然感受到了团队合作的重要性。在实习过程中，我定期向指导老师汇报工作进展，听取指导老师的意见和建议。我还与公司其他工程师进行了技术交流，学习了他们的经验和技巧。这些交流让我认识到，软件开发不是孤立的工作，而是需要团队成员之间的协作和配合。一个成功的软件项目，离不开团队成员的共同努力。我还认识到，团队合作不仅需要技术能力，还需要沟通能力、协调能力、冲突解决能力等软技能。</w:t>
      </w:r>
    </w:p>
    <w:p w14:paraId="691CBA3A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最后，我认识到软件工程是一个不断学习和改进的过程。在实习过程中，我遇到了很多刚开始没有想到的问题，如</w:t>
      </w:r>
      <w:r>
        <w:rPr>
          <w:lang w:eastAsia="zh-CN"/>
        </w:rPr>
        <w:t>LLM</w:t>
      </w:r>
      <w:r>
        <w:rPr>
          <w:lang w:eastAsia="zh-CN"/>
        </w:rPr>
        <w:t>服务调用失败、语音识别准确率低、知识图谱性能差等。通过查阅资料、反复调试、持续优化，我不断改进我的设计和实现，最终完成了项目。这个过程让我认识到，软件开发是一个迭代的过程，需要不断学习、不断改进。没有完美的软件，只有不断改进的软件。我还认识到，软件工程需要关注用户体验、安全性、可维护性等非功能性需求，这些往往比功能性需求更具挑战性。</w:t>
      </w:r>
    </w:p>
    <w:p w14:paraId="0E213C75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对未来职业规划的思考</w:t>
      </w:r>
    </w:p>
    <w:p w14:paraId="2C1911DF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通过本次生产实习，我对自己的未来职业规划也有了更清晰的思考。首先，我确定了自己感兴趣的技术方向：人工智能和</w:t>
      </w:r>
      <w:r>
        <w:rPr>
          <w:lang w:eastAsia="zh-CN"/>
        </w:rPr>
        <w:t>Web</w:t>
      </w:r>
      <w:r>
        <w:rPr>
          <w:lang w:eastAsia="zh-CN"/>
        </w:rPr>
        <w:t>开发。在实习过程中，我通过集成</w:t>
      </w:r>
      <w:r>
        <w:rPr>
          <w:lang w:eastAsia="zh-CN"/>
        </w:rPr>
        <w:t>LLM</w:t>
      </w:r>
      <w:r>
        <w:rPr>
          <w:lang w:eastAsia="zh-CN"/>
        </w:rPr>
        <w:t>、</w:t>
      </w:r>
      <w:r>
        <w:rPr>
          <w:lang w:eastAsia="zh-CN"/>
        </w:rPr>
        <w:t>TTS</w:t>
      </w:r>
      <w:r>
        <w:rPr>
          <w:lang w:eastAsia="zh-CN"/>
        </w:rPr>
        <w:t>、</w:t>
      </w:r>
      <w:r>
        <w:rPr>
          <w:lang w:eastAsia="zh-CN"/>
        </w:rPr>
        <w:t>ASR</w:t>
      </w:r>
      <w:r>
        <w:rPr>
          <w:lang w:eastAsia="zh-CN"/>
        </w:rPr>
        <w:t>等</w:t>
      </w:r>
      <w:r>
        <w:rPr>
          <w:lang w:eastAsia="zh-CN"/>
        </w:rPr>
        <w:t>AI</w:t>
      </w:r>
      <w:r>
        <w:rPr>
          <w:lang w:eastAsia="zh-CN"/>
        </w:rPr>
        <w:t>服务，对人工智能技术产生了浓厚的兴趣。我发现，人工智能技术能够赋予软件更智能的能力，创造更好的用户体验。同时，我通过独立完成前后端开发，对</w:t>
      </w:r>
      <w:r>
        <w:rPr>
          <w:lang w:eastAsia="zh-CN"/>
        </w:rPr>
        <w:t>Web</w:t>
      </w:r>
      <w:r>
        <w:rPr>
          <w:lang w:eastAsia="zh-CN"/>
        </w:rPr>
        <w:t>开发也有了新的认识。</w:t>
      </w:r>
      <w:r>
        <w:rPr>
          <w:lang w:eastAsia="zh-CN"/>
        </w:rPr>
        <w:t>Web</w:t>
      </w:r>
      <w:r>
        <w:rPr>
          <w:lang w:eastAsia="zh-CN"/>
        </w:rPr>
        <w:t>开发不仅能够快速构建原型和产品，也能</w:t>
      </w:r>
      <w:r>
        <w:rPr>
          <w:lang w:eastAsia="zh-CN"/>
        </w:rPr>
        <w:lastRenderedPageBreak/>
        <w:t>够</w:t>
      </w:r>
      <w:proofErr w:type="gramStart"/>
      <w:r>
        <w:rPr>
          <w:lang w:eastAsia="zh-CN"/>
        </w:rPr>
        <w:t>触达广泛</w:t>
      </w:r>
      <w:proofErr w:type="gramEnd"/>
      <w:r>
        <w:rPr>
          <w:lang w:eastAsia="zh-CN"/>
        </w:rPr>
        <w:t>的用户群体。我决定将来从事</w:t>
      </w:r>
      <w:r>
        <w:rPr>
          <w:lang w:eastAsia="zh-CN"/>
        </w:rPr>
        <w:t>AI</w:t>
      </w:r>
      <w:r>
        <w:rPr>
          <w:lang w:eastAsia="zh-CN"/>
        </w:rPr>
        <w:t>应用开发和</w:t>
      </w:r>
      <w:r>
        <w:rPr>
          <w:lang w:eastAsia="zh-CN"/>
        </w:rPr>
        <w:t>Web</w:t>
      </w:r>
      <w:r>
        <w:rPr>
          <w:lang w:eastAsia="zh-CN"/>
        </w:rPr>
        <w:t>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开发的工作，将这两个技术领域结合起来，创造有价值的产品。</w:t>
      </w:r>
    </w:p>
    <w:p w14:paraId="58CF68C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其次，我认识到了自己的优势和不足。我的优势在于学习能力强、技术兴趣广泛、能够独立完成项目。在实习过程中，我通过自主学习掌握了多项新技术，并独立完成了智能互动教学平台项目的开发。我的不足在于缺乏大型企业级项目的开发经验，对软件架构设计、性能优化、安全防护等方面的知识掌握不够深入。因此，我计划在未来的学习和工作中，多参与大型项目，多学习软件架构和系统设计方面的知识。我还计划考取相关的技术认证，如</w:t>
      </w:r>
      <w:r>
        <w:rPr>
          <w:lang w:eastAsia="zh-CN"/>
        </w:rPr>
        <w:t>AWS</w:t>
      </w:r>
      <w:r>
        <w:rPr>
          <w:lang w:eastAsia="zh-CN"/>
        </w:rPr>
        <w:t>认证、</w:t>
      </w:r>
      <w:r>
        <w:rPr>
          <w:lang w:eastAsia="zh-CN"/>
        </w:rPr>
        <w:t>Azure</w:t>
      </w:r>
      <w:r>
        <w:rPr>
          <w:lang w:eastAsia="zh-CN"/>
        </w:rPr>
        <w:t>认证等，提高自己的竞争力。</w:t>
      </w:r>
    </w:p>
    <w:p w14:paraId="27F3B984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再次，我明确了自己未来的职业发展路径。我希望能够成为一名全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工程师，专注于</w:t>
      </w:r>
      <w:r>
        <w:rPr>
          <w:lang w:eastAsia="zh-CN"/>
        </w:rPr>
        <w:t>AI</w:t>
      </w:r>
      <w:r>
        <w:rPr>
          <w:lang w:eastAsia="zh-CN"/>
        </w:rPr>
        <w:t>应用开发和智能教育系统研发。全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工程师不仅能够独立完成前后端开发，也能够从全局视角理解软件系统，这对于</w:t>
      </w:r>
      <w:r>
        <w:rPr>
          <w:lang w:eastAsia="zh-CN"/>
        </w:rPr>
        <w:t>AI</w:t>
      </w:r>
      <w:r>
        <w:rPr>
          <w:lang w:eastAsia="zh-CN"/>
        </w:rPr>
        <w:t>应用开发尤其重要，因为</w:t>
      </w:r>
      <w:r>
        <w:rPr>
          <w:lang w:eastAsia="zh-CN"/>
        </w:rPr>
        <w:t>AI</w:t>
      </w:r>
      <w:r>
        <w:rPr>
          <w:lang w:eastAsia="zh-CN"/>
        </w:rPr>
        <w:t>应用通常需要前后端协同工作，才能实现最佳的用户体验。我还希望能够深入研究智能教育领域，探索人工智能技术在教育领域的创新应用，为教育事业的发展贡献自己的力量。我的长期目标是成为一名技术领导者，带领团队开发有影响力和价值的产品。</w:t>
      </w:r>
    </w:p>
    <w:p w14:paraId="4C20D644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最后，我认识到了终身学习的重要性。在技术领域，技术不断更新，只有不断学习，才能保持竞争力。我计划在未来的学习和工作中，保持自主学习的热情，不断跟踪行业的最新技术，参加技术会议和培训课程，与行业内的优秀工程师交流学习。我还计划在工作之余，参与开源项目，贡献代码，提升自己的技术影响力和知名度。我相信，只要坚持不懈、勇于探索，就一定能够取得成功。我还计划定期写技术博客，分享自己的学习和工作经验，帮助他人成长的同时，也巩固自己的知识体系。</w:t>
      </w:r>
    </w:p>
    <w:p w14:paraId="22C8DC53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0EB92C07" w14:textId="77777777" w:rsidR="00891E4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改进意见</w:t>
      </w:r>
    </w:p>
    <w:p w14:paraId="70DAD425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对项目本身的改进意见</w:t>
      </w:r>
    </w:p>
    <w:p w14:paraId="160973D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虽然智能互动教学平台项目已经基本完成，但仍然存在一些不足之处，需要进一步改进和完善。首先，项目的多用户支持功能尚未实现。当前系统只支持单用户使用，无法支持多用户同时在线学习。为了将项目打造成一个完整的、可商业化的产品，需要添加用户注册、登录、权限管理等功能，支持多用户同时使用。还需要添加多租户支持，确保不同用户的数据隔离和安全。我还计划添加社交学习功能，如学习小组、讨论区、互助问答等，促进学生之间的交流和协作。</w:t>
      </w:r>
    </w:p>
    <w:p w14:paraId="03AE0E9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其次，项目的云端部署功能尚未实现。当前系统采用单机部署模式，通过</w:t>
      </w:r>
      <w:r>
        <w:rPr>
          <w:lang w:eastAsia="zh-CN"/>
        </w:rPr>
        <w:t>Web</w:t>
      </w:r>
      <w:r>
        <w:rPr>
          <w:lang w:eastAsia="zh-CN"/>
        </w:rPr>
        <w:t>浏览器访问。为了扩大用户范围，需要将系统部署到云端，支持用户随时随地访问。云端部署需要考虑负载均衡、数据备份、安全防护等问题，具有一定的技术挑战。还需要考虑成本控制，选择合适的</w:t>
      </w:r>
      <w:proofErr w:type="gramStart"/>
      <w:r>
        <w:rPr>
          <w:lang w:eastAsia="zh-CN"/>
        </w:rPr>
        <w:t>云服务</w:t>
      </w:r>
      <w:proofErr w:type="gramEnd"/>
      <w:r>
        <w:rPr>
          <w:lang w:eastAsia="zh-CN"/>
        </w:rPr>
        <w:t>提供商和部署方案。我计划使用</w:t>
      </w:r>
      <w:r>
        <w:rPr>
          <w:lang w:eastAsia="zh-CN"/>
        </w:rPr>
        <w:t>Docker</w:t>
      </w:r>
      <w:r>
        <w:rPr>
          <w:lang w:eastAsia="zh-CN"/>
        </w:rPr>
        <w:t>容器化技术，实现系统的快速部署和扩展，使用</w:t>
      </w:r>
      <w:r>
        <w:rPr>
          <w:lang w:eastAsia="zh-CN"/>
        </w:rPr>
        <w:t>Kubernetes</w:t>
      </w:r>
      <w:r>
        <w:rPr>
          <w:lang w:eastAsia="zh-CN"/>
        </w:rPr>
        <w:t>进行容器编排，实现高可用性和自动扩缩容。</w:t>
      </w:r>
    </w:p>
    <w:p w14:paraId="4772B0FD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再次，项目的移动端适配功能尚未实现。当前系统只支持</w:t>
      </w:r>
      <w:r>
        <w:rPr>
          <w:lang w:eastAsia="zh-CN"/>
        </w:rPr>
        <w:t>PC</w:t>
      </w:r>
      <w:r>
        <w:rPr>
          <w:lang w:eastAsia="zh-CN"/>
        </w:rPr>
        <w:t>端浏览器访问，不支持移动端。为了提升用户体验，需要开发移动端</w:t>
      </w:r>
      <w:r>
        <w:rPr>
          <w:lang w:eastAsia="zh-CN"/>
        </w:rPr>
        <w:t>APP</w:t>
      </w:r>
      <w:r>
        <w:rPr>
          <w:lang w:eastAsia="zh-CN"/>
        </w:rPr>
        <w:t>或响应式</w:t>
      </w:r>
      <w:r>
        <w:rPr>
          <w:lang w:eastAsia="zh-CN"/>
        </w:rPr>
        <w:t>Web</w:t>
      </w:r>
      <w:r>
        <w:rPr>
          <w:lang w:eastAsia="zh-CN"/>
        </w:rPr>
        <w:t>页面，支持用户在手机、平板等移动设备上学习。移动</w:t>
      </w:r>
      <w:proofErr w:type="gramStart"/>
      <w:r>
        <w:rPr>
          <w:lang w:eastAsia="zh-CN"/>
        </w:rPr>
        <w:t>端开发</w:t>
      </w:r>
      <w:proofErr w:type="gramEnd"/>
      <w:r>
        <w:rPr>
          <w:lang w:eastAsia="zh-CN"/>
        </w:rPr>
        <w:t>需要考虑触摸操作、屏幕适配、性能优化等问题，确保用户在移动设备上的学习体验。我计划使用</w:t>
      </w:r>
      <w:r>
        <w:rPr>
          <w:lang w:eastAsia="zh-CN"/>
        </w:rPr>
        <w:t>React Native</w:t>
      </w:r>
      <w:r>
        <w:rPr>
          <w:lang w:eastAsia="zh-CN"/>
        </w:rPr>
        <w:t>或</w:t>
      </w:r>
      <w:r>
        <w:rPr>
          <w:lang w:eastAsia="zh-CN"/>
        </w:rPr>
        <w:t>Flutter</w:t>
      </w:r>
      <w:r>
        <w:rPr>
          <w:lang w:eastAsia="zh-CN"/>
        </w:rPr>
        <w:t>等跨平台移动开发框架，实现</w:t>
      </w:r>
      <w:r>
        <w:rPr>
          <w:lang w:eastAsia="zh-CN"/>
        </w:rPr>
        <w:t>iOS</w:t>
      </w:r>
      <w:r>
        <w:rPr>
          <w:lang w:eastAsia="zh-CN"/>
        </w:rPr>
        <w:t>和</w:t>
      </w:r>
      <w:r>
        <w:rPr>
          <w:lang w:eastAsia="zh-CN"/>
        </w:rPr>
        <w:t>Android</w:t>
      </w:r>
      <w:r>
        <w:rPr>
          <w:lang w:eastAsia="zh-CN"/>
        </w:rPr>
        <w:t>双平台的支持，同时使用响应式</w:t>
      </w:r>
      <w:r>
        <w:rPr>
          <w:lang w:eastAsia="zh-CN"/>
        </w:rPr>
        <w:t>Web</w:t>
      </w:r>
      <w:r>
        <w:rPr>
          <w:lang w:eastAsia="zh-CN"/>
        </w:rPr>
        <w:t>设计，确保系统在多种设备上都能良好显示。</w:t>
      </w:r>
    </w:p>
    <w:p w14:paraId="15FCB69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最后，项目的内容质量评估功能尚未实现。当前系统能够自动生成多模态教学内容，但无法评估生成内容的质量。为了确保教学内容的质量，需要添加内容质量评估功能，如知识点覆盖率评估、内容准确性评估、语言表达质量评估等。还可以添加用户反馈功能，让用户对生成的内容进行评分和评论，进一步改进内容质量。我计划使用</w:t>
      </w:r>
      <w:r>
        <w:rPr>
          <w:lang w:eastAsia="zh-CN"/>
        </w:rPr>
        <w:t>AI</w:t>
      </w:r>
      <w:r>
        <w:rPr>
          <w:lang w:eastAsia="zh-CN"/>
        </w:rPr>
        <w:t>技术自动评估内容质量，如</w:t>
      </w:r>
      <w:r>
        <w:rPr>
          <w:lang w:eastAsia="zh-CN"/>
        </w:rPr>
        <w:t xml:space="preserve"> using LLM to score and provide feedback on generated content</w:t>
      </w:r>
      <w:r>
        <w:rPr>
          <w:lang w:eastAsia="zh-CN"/>
        </w:rPr>
        <w:t>，同时使用协同过滤算法，根据用户的历史评分和反馈，为用户推荐高质量的教学内容。</w:t>
      </w:r>
    </w:p>
    <w:p w14:paraId="1AF5D983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对实习安排的改进意见</w:t>
      </w:r>
    </w:p>
    <w:p w14:paraId="64A62678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虽然本次生产实习的安排总体上是合理的，但仍然存在一些可以改进的地方。首先，实习的时间安排可以更加灵活。本次实习为期四周，时间比较紧张。特别是对于单人开发项目，工作量较大，很难在四周内完成所有工作。建议可以适当延长实习时间，或者允许学生根据自己的进度灵活安排实习时间。还可以考虑将实习分为多个阶段，每个阶段之间留出一定的缓冲时间，让学生有时间消化和吸收所学知识。我建议将实习时间延长到</w:t>
      </w:r>
      <w:r>
        <w:rPr>
          <w:lang w:eastAsia="zh-CN"/>
        </w:rPr>
        <w:t>6-8</w:t>
      </w:r>
      <w:r>
        <w:rPr>
          <w:lang w:eastAsia="zh-CN"/>
        </w:rPr>
        <w:t>周，并允许学生根据自己的情况申请延期或提前结束。</w:t>
      </w:r>
    </w:p>
    <w:p w14:paraId="551EA60E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其次，实习的指导方式可以更加多样化。在本次实习过程中，我主要通过自我学习和实践完成项目开发。虽然指导老师定期与我交流，但交流的频率和深度仍然不够。建议可以增加指导老师与学生的交流频率，如每周至少进行一次面对面交流，及时解决学生在开发过程中遇到的问题。还可以考虑邀请企业工程师担任兼职指导老师，为学生提供更多的技术指导和职业建议。我建议建立指导老师轮班制度，每个学生都有多位指导老师，分别从技术、项目管理、职业规划等方面提供指导。</w:t>
      </w:r>
    </w:p>
    <w:p w14:paraId="13D54679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再次，实习的考核方式可以更加全面。在本次实习的考核中，主要关注的是项目的功能实现和文档编写。虽然这些是重要的考核指标，但不足以全面评价学生的实习效果。建议可以增加代码质量、技术难度、创新能力等考核指标，全面评价学生的实习效果。还可以考虑增加答辩环节，让学生有机会展示自己的项目成果，回答老师和同学的提问，锻炼表达和沟通能力。我建议采用多元化的考核方式，包括项目演示、代码评审、文档评审、答辩面试等，全面评价学生的实习成果。</w:t>
      </w:r>
    </w:p>
    <w:p w14:paraId="77FD4C32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最后，实习的资源支持可以更加充足。在本次实习过程中，我需要使用</w:t>
      </w:r>
      <w:r>
        <w:rPr>
          <w:lang w:eastAsia="zh-CN"/>
        </w:rPr>
        <w:t>LLM</w:t>
      </w:r>
      <w:r>
        <w:rPr>
          <w:lang w:eastAsia="zh-CN"/>
        </w:rPr>
        <w:t>、</w:t>
      </w:r>
      <w:r>
        <w:rPr>
          <w:lang w:eastAsia="zh-CN"/>
        </w:rPr>
        <w:t>TTS</w:t>
      </w:r>
      <w:r>
        <w:rPr>
          <w:lang w:eastAsia="zh-CN"/>
        </w:rPr>
        <w:t>、</w:t>
      </w:r>
      <w:r>
        <w:rPr>
          <w:lang w:eastAsia="zh-CN"/>
        </w:rPr>
        <w:t>ASR</w:t>
      </w:r>
      <w:r>
        <w:rPr>
          <w:lang w:eastAsia="zh-CN"/>
        </w:rPr>
        <w:t>等</w:t>
      </w:r>
      <w:r>
        <w:rPr>
          <w:lang w:eastAsia="zh-CN"/>
        </w:rPr>
        <w:t>AI</w:t>
      </w:r>
      <w:r>
        <w:rPr>
          <w:lang w:eastAsia="zh-CN"/>
        </w:rPr>
        <w:t>服务，这些服务大多需要付费。虽然我尽量使用免费服务，但仍然需要支付一定的费用。建议可以为学生提供一定的资源支持，如</w:t>
      </w:r>
      <w:r>
        <w:rPr>
          <w:lang w:eastAsia="zh-CN"/>
        </w:rPr>
        <w:t>API</w:t>
      </w:r>
      <w:r>
        <w:rPr>
          <w:lang w:eastAsia="zh-CN"/>
        </w:rPr>
        <w:t>调用额度、云服务器等，减轻学生的经济负担。还可以考虑与</w:t>
      </w:r>
      <w:r>
        <w:rPr>
          <w:lang w:eastAsia="zh-CN"/>
        </w:rPr>
        <w:t>AI</w:t>
      </w:r>
      <w:r>
        <w:rPr>
          <w:lang w:eastAsia="zh-CN"/>
        </w:rPr>
        <w:t>服务提供商合作，为学生提供教育优惠，降低使用成本。我建议学校或学院设立实习专项基金，为学生提供</w:t>
      </w:r>
      <w:r>
        <w:rPr>
          <w:lang w:eastAsia="zh-CN"/>
        </w:rPr>
        <w:t>AI</w:t>
      </w:r>
      <w:r>
        <w:rPr>
          <w:lang w:eastAsia="zh-CN"/>
        </w:rPr>
        <w:t>服务调用、云服务器、开发工具等的费用补贴，让学生能够无后顾之忧地进行实习。</w:t>
      </w:r>
    </w:p>
    <w:p w14:paraId="4B611BDD" w14:textId="77777777" w:rsidR="00891E4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对教学计划的改进意见</w:t>
      </w:r>
    </w:p>
    <w:p w14:paraId="6776D74E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通过本次生产实习，我对教学计划也有了一些新的思考。首先，我认为可以增加实践环节的比重。在当前的教学计划中，理论课程的比重较大，实践环节的比重较小。虽然有很多课程实验和课程设计，但这些实践环节的规模较小，无法模拟真实的项目开发过程。建议可以增加综合性、设计性实验的比重，让学生有机会参与大型项目的开发。还可以考虑增加企业实战项目，让学生在实际的业务场景中学习和应用知识。我建议将课程实验和课程设计改为项目驱动的模式，让学生在完成项目的过程中学习知识，提高学习的主动性和实践性。</w:t>
      </w:r>
    </w:p>
    <w:p w14:paraId="552ECC5D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其次，我认为可以增加企业实习的机会。在本次生产实习中，我有幸加入了武汉</w:t>
      </w:r>
      <w:proofErr w:type="gramStart"/>
      <w:r>
        <w:rPr>
          <w:lang w:eastAsia="zh-CN"/>
        </w:rPr>
        <w:t>学链科技</w:t>
      </w:r>
      <w:proofErr w:type="gramEnd"/>
      <w:r>
        <w:rPr>
          <w:lang w:eastAsia="zh-CN"/>
        </w:rPr>
        <w:t>有限公司，参与了真实的项目开发。这种企业实习的经历让我学到了很多在学校学不到的知识和技能。建议可以为更多的学生提供企业实习的机会，让他们了解企业的实际工作流程和技术需求。还可以考虑与企业合作建立实习基地，定期派遣学生到企业实习，实现校企合作、产学研结合。我建议学校与更多的企业建立合作关系，为学生提供多样化的实习岗位，同时建立实习质量评估机制，确保实习的效果。</w:t>
      </w:r>
    </w:p>
    <w:p w14:paraId="7F62DD61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再次，我认为可以增加新兴技术的教学内容。在当前的教学计划中，很多课程内容比较传统，缺乏新兴技术的教学内容。例如，人工智能、大数据、</w:t>
      </w:r>
      <w:proofErr w:type="gramStart"/>
      <w:r>
        <w:rPr>
          <w:lang w:eastAsia="zh-CN"/>
        </w:rPr>
        <w:t>云计算</w:t>
      </w:r>
      <w:proofErr w:type="gramEnd"/>
      <w:r>
        <w:rPr>
          <w:lang w:eastAsia="zh-CN"/>
        </w:rPr>
        <w:t>等技术已经成为行业的主流技术，但教学计划中的相关内容较少。建议可以增加这些新兴技术的教学内容，让学生能够掌握行业的主流技术。还可以考虑邀请行业专家来校讲座，让学生了解行业的最新动态和技术趋势。我建议更新教学计划，增加人工智能、大数据分析、云计算、区块链等新兴技术的课程，同时邀请行业专家担任兼职教师，讲授最新的技术动态和实践经验。</w:t>
      </w:r>
    </w:p>
    <w:p w14:paraId="0ED3CB07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最后，我认为可以增加团队协作的训练。在当前的教学计划中，很多课程实验和课程设计都是单人完成的，缺乏团队协作的训练。然而，在实际的软件开发中，团队协作是非常重要的能力。建议可以增加团队项目的训练，让学生有机会体验团队协作的过程，掌握团队协作的技能。还可以考虑模拟企业的工作环境，让学生体验真实的团队协作流程，如</w:t>
      </w:r>
      <w:proofErr w:type="gramStart"/>
      <w:r>
        <w:rPr>
          <w:lang w:eastAsia="zh-CN"/>
        </w:rPr>
        <w:t>每日站</w:t>
      </w:r>
      <w:proofErr w:type="gramEnd"/>
      <w:r>
        <w:rPr>
          <w:lang w:eastAsia="zh-CN"/>
        </w:rPr>
        <w:t>会、代码评审、迭代开发等。我建议将单人课程设计</w:t>
      </w:r>
      <w:r>
        <w:rPr>
          <w:lang w:eastAsia="zh-CN"/>
        </w:rPr>
        <w:lastRenderedPageBreak/>
        <w:t>改为团队项目，让学生分组完成，体验需求分析、任务分配、协作开发、集成测试等完整的团队协作流程，培养团队意识和协作能力。</w:t>
      </w:r>
    </w:p>
    <w:p w14:paraId="6E207786" w14:textId="77777777" w:rsidR="00891E4C" w:rsidRDefault="00000000">
      <w:pPr>
        <w:pStyle w:val="1"/>
        <w:rPr>
          <w:lang w:eastAsia="zh-CN"/>
        </w:rPr>
      </w:pPr>
      <w:r>
        <w:rPr>
          <w:lang w:eastAsia="zh-CN"/>
        </w:rPr>
        <w:t>结语</w:t>
      </w:r>
    </w:p>
    <w:p w14:paraId="6E96416B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本次生产实习是我大学生涯中一次非常宝贵的经历。通过参与智能互动教学平台项目的开发工作，我不仅掌握了全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开发、</w:t>
      </w:r>
      <w:r>
        <w:rPr>
          <w:lang w:eastAsia="zh-CN"/>
        </w:rPr>
        <w:t>AI</w:t>
      </w:r>
      <w:r>
        <w:rPr>
          <w:lang w:eastAsia="zh-CN"/>
        </w:rPr>
        <w:t>服务集成、数据库设计等技术，还提高了问题解决、时间管理、文档编写等非技术能力。这些收获对我未来的职业发展具有重要的意义。在实习过程中，我不仅学到了技术知识，还体验了真实的企业工作环境和流程，为将来的就业做好了准备。</w:t>
      </w:r>
    </w:p>
    <w:p w14:paraId="15589BE3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实习过程中，我遇到了很多挑战和困难，如技术难题、时间压力、进度延误等。但是，通过不懈的努力和坚持，我最终克服了这些困难，完成了项目。这个过程让我认识到，成功不仅仅是结果的实现，也是过程的历练。每一次解决问题，都是一次成长的机会；每一次克服困难，都是一次意志的磨练。我深刻体会到，挫折和困难是成长的催化剂，只有经历过挑战和磨砺，才能真正提高自己的能力。</w:t>
      </w:r>
    </w:p>
    <w:p w14:paraId="03610A3E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t>在今后的学习和工作中，我将继续努力，不断提升自己的技术水平和综合能力。我将把在本次实习中学到的知识和技能应用到实际工作中，为智能教育领域的发展贡献自己的力量。我也将继续保持自主学习的热情，不断跟踪行业的最新技术，保持自己的竞争力。我相信，只要坚持不懈、勇于探索，就一定能够取得成功。我还计划继续深入研究人工智能和</w:t>
      </w:r>
      <w:r>
        <w:rPr>
          <w:lang w:eastAsia="zh-CN"/>
        </w:rPr>
        <w:t>Web</w:t>
      </w:r>
      <w:r>
        <w:rPr>
          <w:lang w:eastAsia="zh-CN"/>
        </w:rPr>
        <w:t>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开发技术，不断探索技术创新，为教育事业的发展贡献更多的力量。</w:t>
      </w:r>
    </w:p>
    <w:p w14:paraId="3CD29788" w14:textId="77777777" w:rsidR="00891E4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最后，我要感谢武汉</w:t>
      </w:r>
      <w:proofErr w:type="gramStart"/>
      <w:r>
        <w:rPr>
          <w:lang w:eastAsia="zh-CN"/>
        </w:rPr>
        <w:t>学链科技</w:t>
      </w:r>
      <w:proofErr w:type="gramEnd"/>
      <w:r>
        <w:rPr>
          <w:lang w:eastAsia="zh-CN"/>
        </w:rPr>
        <w:t>有限公司给我提供了这次宝贵的实习机会，感谢指导老师的悉心指导，感谢公司其他工程师的帮助和支持。没有你们的帮助，我无法顺利完成本次实习任务。我也要感谢我的家人和朋友，你们的支持和鼓励是我前进的动力。我还要感谢学校为我提供了这次实习的机会，让我能够将所学知识应用到实际项目中，提高了自己的实践能力和就业竞争力。在未来的学习和工作中，我将继续努力，不辜负大家的期望。</w:t>
      </w:r>
    </w:p>
    <w:sectPr w:rsidR="00891E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589892">
    <w:abstractNumId w:val="8"/>
  </w:num>
  <w:num w:numId="2" w16cid:durableId="299068436">
    <w:abstractNumId w:val="6"/>
  </w:num>
  <w:num w:numId="3" w16cid:durableId="1535076801">
    <w:abstractNumId w:val="5"/>
  </w:num>
  <w:num w:numId="4" w16cid:durableId="602347424">
    <w:abstractNumId w:val="4"/>
  </w:num>
  <w:num w:numId="5" w16cid:durableId="1677028852">
    <w:abstractNumId w:val="7"/>
  </w:num>
  <w:num w:numId="6" w16cid:durableId="589893080">
    <w:abstractNumId w:val="3"/>
  </w:num>
  <w:num w:numId="7" w16cid:durableId="1858276648">
    <w:abstractNumId w:val="2"/>
  </w:num>
  <w:num w:numId="8" w16cid:durableId="364866827">
    <w:abstractNumId w:val="1"/>
  </w:num>
  <w:num w:numId="9" w16cid:durableId="152130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B23"/>
    <w:rsid w:val="00891E4C"/>
    <w:rsid w:val="009216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9DE01"/>
  <w14:defaultImageDpi w14:val="300"/>
  <w15:docId w15:val="{3EB077BE-0571-4850-9CA4-0C70FE98F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35</Pages>
  <Words>3078</Words>
  <Characters>17548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庚辰 任</cp:lastModifiedBy>
  <cp:revision>2</cp:revision>
  <dcterms:created xsi:type="dcterms:W3CDTF">2013-12-23T23:15:00Z</dcterms:created>
  <dcterms:modified xsi:type="dcterms:W3CDTF">2026-06-25T02:22:00Z</dcterms:modified>
  <cp:category/>
</cp:coreProperties>
</file>